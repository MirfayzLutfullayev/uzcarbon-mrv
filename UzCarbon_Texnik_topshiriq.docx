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674D" w14:textId="2C4F2DCC" w:rsidR="00336E1A" w:rsidRPr="00F5295C" w:rsidRDefault="00F5295C">
      <w:pPr>
        <w:rPr>
          <w:lang w:val="ru-RU"/>
        </w:rPr>
      </w:pPr>
      <w:r>
        <w:fldChar w:fldCharType="begin"/>
      </w:r>
      <w:r>
        <w:instrText>HYPERLINK "</w:instrText>
      </w:r>
      <w:r w:rsidRPr="00035471">
        <w:instrText>https://claude.ai/artifact/1FXv9NqbYzEJixm8fxPXTF</w:instrText>
      </w:r>
      <w:r>
        <w:instrText>"</w:instrText>
      </w:r>
      <w:r>
        <w:fldChar w:fldCharType="separate"/>
      </w:r>
      <w:r w:rsidRPr="00853FBC">
        <w:rPr>
          <w:rStyle w:val="aff8"/>
        </w:rPr>
        <w:t>https://claude.ai/artifact/1FXv9NqbYzEJixm8fxPXTF</w:t>
      </w:r>
      <w:r>
        <w:fldChar w:fldCharType="end"/>
      </w:r>
    </w:p>
    <w:p w14:paraId="465DE930" w14:textId="77777777" w:rsidR="00336E1A" w:rsidRDefault="00000000">
      <w:pPr>
        <w:jc w:val="right"/>
      </w:pPr>
      <w:r>
        <w:rPr>
          <w:b/>
        </w:rPr>
        <w:t>“TASDIQLAYMAN”</w:t>
      </w:r>
      <w:r>
        <w:rPr>
          <w:b/>
        </w:rPr>
        <w:br/>
      </w:r>
      <w:proofErr w:type="spellStart"/>
      <w:r>
        <w:t>Buyurtmachi</w:t>
      </w:r>
      <w:proofErr w:type="spellEnd"/>
      <w:r>
        <w:t xml:space="preserve"> </w:t>
      </w:r>
      <w:proofErr w:type="spellStart"/>
      <w:r>
        <w:t>rahbari</w:t>
      </w:r>
      <w:proofErr w:type="spellEnd"/>
      <w:r>
        <w:br/>
        <w:t xml:space="preserve">_______________ </w:t>
      </w:r>
      <w:proofErr w:type="spellStart"/>
      <w:r>
        <w:t>F.I.Sh</w:t>
      </w:r>
      <w:proofErr w:type="spellEnd"/>
      <w:r>
        <w:t>.</w:t>
      </w:r>
      <w:r>
        <w:br/>
        <w:t>“____” __________ 2026-yil</w:t>
      </w:r>
    </w:p>
    <w:p w14:paraId="1BC7A5B7" w14:textId="77777777" w:rsidR="00336E1A" w:rsidRDefault="00336E1A"/>
    <w:p w14:paraId="552D17B3" w14:textId="77777777" w:rsidR="00336E1A" w:rsidRDefault="00336E1A"/>
    <w:p w14:paraId="3DF30D09" w14:textId="77777777" w:rsidR="00336E1A" w:rsidRDefault="00336E1A"/>
    <w:p w14:paraId="3047F866" w14:textId="77777777" w:rsidR="00336E1A" w:rsidRDefault="00336E1A"/>
    <w:p w14:paraId="54112AA2" w14:textId="77777777" w:rsidR="00336E1A" w:rsidRDefault="00336E1A"/>
    <w:p w14:paraId="319D70EE" w14:textId="77777777" w:rsidR="00336E1A" w:rsidRDefault="00000000">
      <w:pPr>
        <w:jc w:val="center"/>
      </w:pPr>
      <w:r>
        <w:rPr>
          <w:b/>
          <w:sz w:val="40"/>
        </w:rPr>
        <w:t>TEXNIK TOPSHIRIQ</w:t>
      </w:r>
    </w:p>
    <w:p w14:paraId="00021968" w14:textId="77777777" w:rsidR="00336E1A" w:rsidRDefault="00000000">
      <w:pPr>
        <w:jc w:val="center"/>
      </w:pPr>
      <w:proofErr w:type="spellStart"/>
      <w:r>
        <w:rPr>
          <w:b/>
          <w:sz w:val="28"/>
        </w:rPr>
        <w:t>Eksportyorlar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uchun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issiqxona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gazlari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emissiyalari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milliy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uglerod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narxini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hisoblash</w:t>
      </w:r>
      <w:proofErr w:type="spellEnd"/>
      <w:r>
        <w:rPr>
          <w:b/>
          <w:sz w:val="28"/>
        </w:rPr>
        <w:t xml:space="preserve">, monitoring </w:t>
      </w:r>
      <w:proofErr w:type="spellStart"/>
      <w:r>
        <w:rPr>
          <w:b/>
          <w:sz w:val="28"/>
        </w:rPr>
        <w:t>qilish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tahlil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qilishning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sun’iy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intellektga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asoslangan</w:t>
      </w:r>
      <w:proofErr w:type="spellEnd"/>
      <w:r>
        <w:rPr>
          <w:b/>
          <w:sz w:val="28"/>
        </w:rPr>
        <w:t xml:space="preserve"> yagona </w:t>
      </w:r>
      <w:proofErr w:type="spellStart"/>
      <w:r>
        <w:rPr>
          <w:b/>
          <w:sz w:val="28"/>
        </w:rPr>
        <w:t>platformasini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yaratish</w:t>
      </w:r>
      <w:proofErr w:type="spellEnd"/>
    </w:p>
    <w:p w14:paraId="6B954E12" w14:textId="77777777" w:rsidR="00336E1A" w:rsidRDefault="00000000">
      <w:pPr>
        <w:jc w:val="center"/>
      </w:pPr>
      <w:r>
        <w:rPr>
          <w:i/>
        </w:rPr>
        <w:t>(</w:t>
      </w:r>
      <w:proofErr w:type="spellStart"/>
      <w:r>
        <w:rPr>
          <w:i/>
        </w:rPr>
        <w:t>Yevropa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Ittifoqining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Uglerod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chegara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tuzatish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mexanizmi</w:t>
      </w:r>
      <w:proofErr w:type="spellEnd"/>
      <w:r>
        <w:rPr>
          <w:i/>
        </w:rPr>
        <w:t xml:space="preserve"> — CBAM </w:t>
      </w:r>
      <w:proofErr w:type="spellStart"/>
      <w:r>
        <w:rPr>
          <w:i/>
        </w:rPr>
        <w:t>talablariga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muvofiq</w:t>
      </w:r>
      <w:proofErr w:type="spellEnd"/>
      <w:r>
        <w:rPr>
          <w:i/>
        </w:rPr>
        <w:t>)</w:t>
      </w:r>
    </w:p>
    <w:p w14:paraId="59E0F795" w14:textId="77777777" w:rsidR="00336E1A" w:rsidRDefault="00336E1A"/>
    <w:p w14:paraId="2686FE40" w14:textId="77777777" w:rsidR="00336E1A" w:rsidRDefault="00336E1A"/>
    <w:p w14:paraId="23D49F0A" w14:textId="77777777" w:rsidR="00336E1A" w:rsidRDefault="00336E1A"/>
    <w:p w14:paraId="2EE6088B" w14:textId="77777777" w:rsidR="00336E1A" w:rsidRDefault="00000000">
      <w:pPr>
        <w:jc w:val="center"/>
      </w:pPr>
      <w:proofErr w:type="spellStart"/>
      <w:r>
        <w:t>Shartli</w:t>
      </w:r>
      <w:proofErr w:type="spellEnd"/>
      <w:r>
        <w:t xml:space="preserve"> </w:t>
      </w:r>
      <w:proofErr w:type="spellStart"/>
      <w:r>
        <w:t>nomi</w:t>
      </w:r>
      <w:proofErr w:type="spellEnd"/>
      <w:r>
        <w:t>: “</w:t>
      </w:r>
      <w:proofErr w:type="spellStart"/>
      <w:r>
        <w:t>UzCarbon</w:t>
      </w:r>
      <w:proofErr w:type="spellEnd"/>
      <w:r>
        <w:t xml:space="preserve">” </w:t>
      </w:r>
      <w:proofErr w:type="spellStart"/>
      <w:r>
        <w:t>platformasi</w:t>
      </w:r>
      <w:proofErr w:type="spellEnd"/>
      <w:r>
        <w:br/>
      </w:r>
      <w:proofErr w:type="spellStart"/>
      <w:r>
        <w:t>Hujjat</w:t>
      </w:r>
      <w:proofErr w:type="spellEnd"/>
      <w:r>
        <w:t xml:space="preserve"> </w:t>
      </w:r>
      <w:proofErr w:type="spellStart"/>
      <w:r>
        <w:t>versiyasi</w:t>
      </w:r>
      <w:proofErr w:type="spellEnd"/>
      <w:r>
        <w:t>: 1.0 (</w:t>
      </w:r>
      <w:proofErr w:type="spellStart"/>
      <w:r>
        <w:t>loyiha</w:t>
      </w:r>
      <w:proofErr w:type="spellEnd"/>
      <w:r>
        <w:t>)</w:t>
      </w:r>
    </w:p>
    <w:p w14:paraId="49E28207" w14:textId="77777777" w:rsidR="00336E1A" w:rsidRDefault="00336E1A"/>
    <w:p w14:paraId="11A335F7" w14:textId="77777777" w:rsidR="00336E1A" w:rsidRDefault="00336E1A"/>
    <w:p w14:paraId="3D59FC07" w14:textId="77777777" w:rsidR="00336E1A" w:rsidRDefault="00336E1A"/>
    <w:p w14:paraId="40267455" w14:textId="77777777" w:rsidR="00336E1A" w:rsidRDefault="00336E1A"/>
    <w:p w14:paraId="1E49A7EA" w14:textId="77777777" w:rsidR="00336E1A" w:rsidRDefault="00336E1A"/>
    <w:p w14:paraId="0ABB76FB" w14:textId="77777777" w:rsidR="00336E1A" w:rsidRDefault="00336E1A"/>
    <w:p w14:paraId="54D02CC9" w14:textId="77777777" w:rsidR="00336E1A" w:rsidRDefault="00336E1A"/>
    <w:p w14:paraId="5152FE4C" w14:textId="77777777" w:rsidR="00336E1A" w:rsidRDefault="00336E1A"/>
    <w:p w14:paraId="77F29D4C" w14:textId="77777777" w:rsidR="00336E1A" w:rsidRDefault="00000000">
      <w:pPr>
        <w:jc w:val="center"/>
      </w:pPr>
      <w:r>
        <w:t>Toshkent — 2026</w:t>
      </w:r>
    </w:p>
    <w:p w14:paraId="318957D5" w14:textId="77777777" w:rsidR="00336E1A" w:rsidRDefault="00000000">
      <w:r>
        <w:br w:type="page"/>
      </w:r>
    </w:p>
    <w:p w14:paraId="7CFB5D84" w14:textId="77777777" w:rsidR="00336E1A" w:rsidRDefault="00000000">
      <w:pPr>
        <w:jc w:val="center"/>
      </w:pPr>
      <w:r>
        <w:rPr>
          <w:b/>
          <w:sz w:val="28"/>
        </w:rPr>
        <w:lastRenderedPageBreak/>
        <w:t>MUNDARIJA</w:t>
      </w:r>
    </w:p>
    <w:p w14:paraId="523F9AAC" w14:textId="77777777" w:rsidR="00336E1A" w:rsidRDefault="00000000">
      <w:pPr>
        <w:spacing w:after="20"/>
      </w:pPr>
      <w:r>
        <w:t xml:space="preserve">1.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ma’lumotlar</w:t>
      </w:r>
      <w:proofErr w:type="spellEnd"/>
    </w:p>
    <w:p w14:paraId="6D1D8CED" w14:textId="77777777" w:rsidR="00336E1A" w:rsidRDefault="00000000">
      <w:pPr>
        <w:spacing w:after="20"/>
      </w:pPr>
      <w:r>
        <w:t xml:space="preserve">2. </w:t>
      </w:r>
      <w:proofErr w:type="spellStart"/>
      <w:r>
        <w:t>Platformani</w:t>
      </w:r>
      <w:proofErr w:type="spellEnd"/>
      <w:r>
        <w:t xml:space="preserve"> </w:t>
      </w:r>
      <w:proofErr w:type="spellStart"/>
      <w:r>
        <w:t>yaratishning</w:t>
      </w:r>
      <w:proofErr w:type="spellEnd"/>
      <w:r>
        <w:t xml:space="preserve"> </w:t>
      </w:r>
      <w:proofErr w:type="spellStart"/>
      <w:r>
        <w:t>maqsadi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vazifalari</w:t>
      </w:r>
      <w:proofErr w:type="spellEnd"/>
    </w:p>
    <w:p w14:paraId="21B45523" w14:textId="77777777" w:rsidR="00336E1A" w:rsidRDefault="00000000">
      <w:pPr>
        <w:spacing w:after="20"/>
      </w:pPr>
      <w:r>
        <w:t xml:space="preserve">3. </w:t>
      </w:r>
      <w:proofErr w:type="spellStart"/>
      <w:r>
        <w:t>Avtomatlashtirish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tavsifi</w:t>
      </w:r>
      <w:proofErr w:type="spellEnd"/>
    </w:p>
    <w:p w14:paraId="1E32EF11" w14:textId="77777777" w:rsidR="00336E1A" w:rsidRDefault="00000000">
      <w:pPr>
        <w:spacing w:after="20"/>
      </w:pPr>
      <w:r>
        <w:t xml:space="preserve">4. </w:t>
      </w:r>
      <w:proofErr w:type="spellStart"/>
      <w:r>
        <w:t>Me’yoriy-huquqiy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uslubiy</w:t>
      </w:r>
      <w:proofErr w:type="spellEnd"/>
      <w:r>
        <w:t xml:space="preserve"> </w:t>
      </w:r>
      <w:proofErr w:type="spellStart"/>
      <w:r>
        <w:t>asoslar</w:t>
      </w:r>
      <w:proofErr w:type="spellEnd"/>
    </w:p>
    <w:p w14:paraId="230A205E" w14:textId="77777777" w:rsidR="00336E1A" w:rsidRDefault="00000000">
      <w:pPr>
        <w:spacing w:after="20"/>
      </w:pPr>
      <w:r>
        <w:t xml:space="preserve">5.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arxitekturasi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tarkibi</w:t>
      </w:r>
      <w:proofErr w:type="spellEnd"/>
    </w:p>
    <w:p w14:paraId="56886AAC" w14:textId="77777777" w:rsidR="00336E1A" w:rsidRDefault="00000000">
      <w:pPr>
        <w:spacing w:after="20"/>
      </w:pPr>
      <w:r>
        <w:t xml:space="preserve">6.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4A712EFC" w14:textId="77777777" w:rsidR="00336E1A" w:rsidRDefault="00000000">
      <w:pPr>
        <w:spacing w:after="20"/>
      </w:pPr>
      <w:r>
        <w:t xml:space="preserve">7.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uslubiyoti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formulalar</w:t>
      </w:r>
      <w:proofErr w:type="spellEnd"/>
    </w:p>
    <w:p w14:paraId="732465F7" w14:textId="77777777" w:rsidR="00336E1A" w:rsidRDefault="00000000">
      <w:pPr>
        <w:spacing w:after="20"/>
      </w:pPr>
      <w:r>
        <w:t xml:space="preserve">8.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komponentlariga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5668AE90" w14:textId="77777777" w:rsidR="00336E1A" w:rsidRDefault="00000000">
      <w:pPr>
        <w:spacing w:after="20"/>
      </w:pPr>
      <w:r>
        <w:t xml:space="preserve">9. </w:t>
      </w:r>
      <w:proofErr w:type="spellStart"/>
      <w:r>
        <w:t>Ma’lumotlarga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08FDB1A4" w14:textId="77777777" w:rsidR="00336E1A" w:rsidRDefault="00000000">
      <w:pPr>
        <w:spacing w:after="20"/>
      </w:pPr>
      <w:r>
        <w:t xml:space="preserve">10. </w:t>
      </w:r>
      <w:proofErr w:type="spellStart"/>
      <w:r>
        <w:t>Integratsiyaga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0794A691" w14:textId="77777777" w:rsidR="00336E1A" w:rsidRDefault="00000000">
      <w:pPr>
        <w:spacing w:after="20"/>
      </w:pPr>
      <w:r>
        <w:t xml:space="preserve">11. </w:t>
      </w:r>
      <w:proofErr w:type="spellStart"/>
      <w:r>
        <w:t>Nofunksional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6CC6AED0" w14:textId="77777777" w:rsidR="00336E1A" w:rsidRDefault="00000000">
      <w:pPr>
        <w:spacing w:after="20"/>
      </w:pPr>
      <w:r>
        <w:t xml:space="preserve">12.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xavfsizligiga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1D2D4CDD" w14:textId="77777777" w:rsidR="00336E1A" w:rsidRDefault="00000000">
      <w:pPr>
        <w:spacing w:after="20"/>
      </w:pPr>
      <w:r>
        <w:t xml:space="preserve">13.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rollar</w:t>
      </w:r>
      <w:proofErr w:type="spellEnd"/>
    </w:p>
    <w:p w14:paraId="6DEA71F4" w14:textId="77777777" w:rsidR="00336E1A" w:rsidRDefault="00000000">
      <w:pPr>
        <w:spacing w:after="20"/>
      </w:pPr>
      <w:r>
        <w:t xml:space="preserve">14. </w:t>
      </w:r>
      <w:proofErr w:type="spellStart"/>
      <w:r>
        <w:t>Ishlarni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bosqichlari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muddatlari</w:t>
      </w:r>
      <w:proofErr w:type="spellEnd"/>
    </w:p>
    <w:p w14:paraId="56229C45" w14:textId="77777777" w:rsidR="00336E1A" w:rsidRDefault="00000000">
      <w:pPr>
        <w:spacing w:after="20"/>
      </w:pPr>
      <w:r>
        <w:t xml:space="preserve">15. </w:t>
      </w:r>
      <w:proofErr w:type="spellStart"/>
      <w:r>
        <w:t>Sinovdan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08D1DC03" w14:textId="77777777" w:rsidR="00336E1A" w:rsidRDefault="00000000">
      <w:pPr>
        <w:spacing w:after="20"/>
      </w:pPr>
      <w:r>
        <w:t xml:space="preserve">16. </w:t>
      </w:r>
      <w:proofErr w:type="spellStart"/>
      <w:r>
        <w:t>Topshiriladigan</w:t>
      </w:r>
      <w:proofErr w:type="spellEnd"/>
      <w:r>
        <w:t xml:space="preserve"> </w:t>
      </w:r>
      <w:proofErr w:type="spellStart"/>
      <w:r>
        <w:t>hujjatlar</w:t>
      </w:r>
      <w:proofErr w:type="spellEnd"/>
    </w:p>
    <w:p w14:paraId="75F20381" w14:textId="77777777" w:rsidR="00336E1A" w:rsidRDefault="00000000">
      <w:pPr>
        <w:spacing w:after="20"/>
      </w:pPr>
      <w:r>
        <w:t xml:space="preserve">17. </w:t>
      </w:r>
      <w:proofErr w:type="spellStart"/>
      <w:r>
        <w:t>Kutilayotgan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samaradorlik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rsatkichlari</w:t>
      </w:r>
      <w:proofErr w:type="spellEnd"/>
    </w:p>
    <w:p w14:paraId="607D5057" w14:textId="77777777" w:rsidR="00336E1A" w:rsidRDefault="00000000">
      <w:pPr>
        <w:spacing w:after="20"/>
      </w:pPr>
      <w:proofErr w:type="spellStart"/>
      <w:r>
        <w:t>Ilova</w:t>
      </w:r>
      <w:proofErr w:type="spellEnd"/>
      <w:r>
        <w:t xml:space="preserve"> A. </w:t>
      </w:r>
      <w:proofErr w:type="spellStart"/>
      <w:r>
        <w:t>Atamalar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qisqartmalar</w:t>
      </w:r>
      <w:proofErr w:type="spellEnd"/>
    </w:p>
    <w:p w14:paraId="428009C6" w14:textId="77777777" w:rsidR="00336E1A" w:rsidRDefault="00000000">
      <w:pPr>
        <w:spacing w:after="20"/>
      </w:pPr>
      <w:proofErr w:type="spellStart"/>
      <w:r>
        <w:t>Ilova</w:t>
      </w:r>
      <w:proofErr w:type="spellEnd"/>
      <w:r>
        <w:t xml:space="preserve"> B.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obyektlar</w:t>
      </w:r>
      <w:proofErr w:type="spellEnd"/>
      <w:r>
        <w:t>)</w:t>
      </w:r>
    </w:p>
    <w:p w14:paraId="4503C78C" w14:textId="77777777" w:rsidR="00336E1A" w:rsidRDefault="00000000">
      <w:r>
        <w:br w:type="page"/>
      </w:r>
    </w:p>
    <w:p w14:paraId="3D0B1ECD" w14:textId="77777777" w:rsidR="00336E1A" w:rsidRDefault="00000000">
      <w:pPr>
        <w:pStyle w:val="1"/>
      </w:pPr>
      <w:r>
        <w:lastRenderedPageBreak/>
        <w:t xml:space="preserve">1.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ma’lumotlar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336E1A" w14:paraId="151DEFBE" w14:textId="77777777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6EA96940" w14:textId="77777777" w:rsidR="00336E1A" w:rsidRDefault="00000000">
            <w:r>
              <w:rPr>
                <w:b/>
                <w:sz w:val="20"/>
              </w:rPr>
              <w:t>Band</w:t>
            </w:r>
          </w:p>
        </w:tc>
        <w:tc>
          <w:tcPr>
            <w:tcW w:w="6803" w:type="dxa"/>
            <w:shd w:val="clear" w:color="auto" w:fill="D9E2F3"/>
          </w:tcPr>
          <w:p w14:paraId="7437A0BA" w14:textId="77777777" w:rsidR="00336E1A" w:rsidRDefault="00000000">
            <w:proofErr w:type="spellStart"/>
            <w:r>
              <w:rPr>
                <w:b/>
                <w:sz w:val="20"/>
              </w:rPr>
              <w:t>Mazmuni</w:t>
            </w:r>
            <w:proofErr w:type="spellEnd"/>
          </w:p>
        </w:tc>
      </w:tr>
      <w:tr w:rsidR="00336E1A" w14:paraId="744348F7" w14:textId="77777777">
        <w:trPr>
          <w:jc w:val="center"/>
        </w:trPr>
        <w:tc>
          <w:tcPr>
            <w:tcW w:w="2551" w:type="dxa"/>
          </w:tcPr>
          <w:p w14:paraId="3882FC5A" w14:textId="77777777" w:rsidR="00336E1A" w:rsidRDefault="00000000"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nomi</w:t>
            </w:r>
            <w:proofErr w:type="spellEnd"/>
          </w:p>
        </w:tc>
        <w:tc>
          <w:tcPr>
            <w:tcW w:w="6803" w:type="dxa"/>
          </w:tcPr>
          <w:p w14:paraId="1417E89B" w14:textId="77777777" w:rsidR="00336E1A" w:rsidRDefault="00000000">
            <w:proofErr w:type="spellStart"/>
            <w:r>
              <w:rPr>
                <w:sz w:val="20"/>
              </w:rPr>
              <w:t>Eksportyorlar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issiqxona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gazlari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, monitoring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tahlil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sun’iy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asoslangan</w:t>
            </w:r>
            <w:proofErr w:type="spellEnd"/>
            <w:r>
              <w:rPr>
                <w:sz w:val="20"/>
              </w:rPr>
              <w:t xml:space="preserve"> yagona </w:t>
            </w:r>
            <w:proofErr w:type="spellStart"/>
            <w:r>
              <w:rPr>
                <w:sz w:val="20"/>
              </w:rPr>
              <w:t>platformasi</w:t>
            </w:r>
            <w:proofErr w:type="spellEnd"/>
          </w:p>
        </w:tc>
      </w:tr>
      <w:tr w:rsidR="00336E1A" w14:paraId="2A83442D" w14:textId="77777777">
        <w:trPr>
          <w:jc w:val="center"/>
        </w:trPr>
        <w:tc>
          <w:tcPr>
            <w:tcW w:w="2551" w:type="dxa"/>
          </w:tcPr>
          <w:p w14:paraId="54531095" w14:textId="77777777" w:rsidR="00336E1A" w:rsidRDefault="00000000">
            <w:proofErr w:type="spellStart"/>
            <w:r>
              <w:rPr>
                <w:sz w:val="20"/>
              </w:rPr>
              <w:t>Shartli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nomi</w:t>
            </w:r>
            <w:proofErr w:type="spellEnd"/>
          </w:p>
        </w:tc>
        <w:tc>
          <w:tcPr>
            <w:tcW w:w="6803" w:type="dxa"/>
          </w:tcPr>
          <w:p w14:paraId="11B010DA" w14:textId="77777777" w:rsidR="00336E1A" w:rsidRDefault="00000000"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UzCarbon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platformasi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keyingi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rinlarda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Platforma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61856F27" w14:textId="77777777">
        <w:trPr>
          <w:jc w:val="center"/>
        </w:trPr>
        <w:tc>
          <w:tcPr>
            <w:tcW w:w="2551" w:type="dxa"/>
          </w:tcPr>
          <w:p w14:paraId="08DB490B" w14:textId="77777777" w:rsidR="00336E1A" w:rsidRDefault="00000000">
            <w:proofErr w:type="spellStart"/>
            <w:r>
              <w:rPr>
                <w:sz w:val="20"/>
              </w:rPr>
              <w:t>Buyurtmachi</w:t>
            </w:r>
            <w:proofErr w:type="spellEnd"/>
          </w:p>
        </w:tc>
        <w:tc>
          <w:tcPr>
            <w:tcW w:w="6803" w:type="dxa"/>
          </w:tcPr>
          <w:p w14:paraId="5F8DE48A" w14:textId="77777777" w:rsidR="00336E1A" w:rsidRDefault="00000000">
            <w:r>
              <w:rPr>
                <w:sz w:val="20"/>
              </w:rPr>
              <w:t>[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rsatiladi</w:t>
            </w:r>
            <w:proofErr w:type="spellEnd"/>
            <w:r>
              <w:rPr>
                <w:sz w:val="20"/>
              </w:rPr>
              <w:t>] (</w:t>
            </w:r>
            <w:proofErr w:type="spellStart"/>
            <w:r>
              <w:rPr>
                <w:sz w:val="20"/>
              </w:rPr>
              <w:t>taklif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O‘zbekiston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Respublikasi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Ekologiya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atrof-muhitni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muhofaza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iqlim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o‘zgarishi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vazirligi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Iqtisodiyot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moliya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vazirligi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qo‘mitasi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Bojxona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qo‘mitasi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hamkorlikda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342DC35F" w14:textId="77777777">
        <w:trPr>
          <w:jc w:val="center"/>
        </w:trPr>
        <w:tc>
          <w:tcPr>
            <w:tcW w:w="2551" w:type="dxa"/>
          </w:tcPr>
          <w:p w14:paraId="57061005" w14:textId="77777777" w:rsidR="00336E1A" w:rsidRDefault="00000000"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chiquvchi</w:t>
            </w:r>
            <w:proofErr w:type="spellEnd"/>
          </w:p>
        </w:tc>
        <w:tc>
          <w:tcPr>
            <w:tcW w:w="6803" w:type="dxa"/>
          </w:tcPr>
          <w:p w14:paraId="1EA17C64" w14:textId="77777777" w:rsidR="00336E1A" w:rsidRDefault="00000000"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tanlov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asosida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aniqlanadi</w:t>
            </w:r>
            <w:proofErr w:type="spellEnd"/>
            <w:r>
              <w:rPr>
                <w:sz w:val="20"/>
              </w:rPr>
              <w:t>]</w:t>
            </w:r>
          </w:p>
        </w:tc>
      </w:tr>
      <w:tr w:rsidR="00336E1A" w14:paraId="55B07B1A" w14:textId="77777777">
        <w:trPr>
          <w:jc w:val="center"/>
        </w:trPr>
        <w:tc>
          <w:tcPr>
            <w:tcW w:w="2551" w:type="dxa"/>
          </w:tcPr>
          <w:p w14:paraId="5AACF272" w14:textId="77777777" w:rsidR="00336E1A" w:rsidRDefault="00000000">
            <w:r>
              <w:rPr>
                <w:sz w:val="20"/>
              </w:rPr>
              <w:t>Asos</w:t>
            </w:r>
          </w:p>
        </w:tc>
        <w:tc>
          <w:tcPr>
            <w:tcW w:w="6803" w:type="dxa"/>
          </w:tcPr>
          <w:p w14:paraId="37DDDE93" w14:textId="77777777" w:rsidR="00336E1A" w:rsidRDefault="00000000"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Ittifoqining</w:t>
            </w:r>
            <w:proofErr w:type="spellEnd"/>
            <w:r>
              <w:rPr>
                <w:sz w:val="20"/>
              </w:rPr>
              <w:t xml:space="preserve"> 2023/956-son CBAM </w:t>
            </w:r>
            <w:proofErr w:type="spellStart"/>
            <w:r>
              <w:rPr>
                <w:sz w:val="20"/>
              </w:rPr>
              <w:t>Reglamenti</w:t>
            </w:r>
            <w:proofErr w:type="spellEnd"/>
            <w:r>
              <w:rPr>
                <w:sz w:val="20"/>
              </w:rPr>
              <w:t>; 2022-yil 2-dekabrdagi “</w:t>
            </w:r>
            <w:proofErr w:type="spellStart"/>
            <w:r>
              <w:rPr>
                <w:sz w:val="20"/>
              </w:rPr>
              <w:t>yashil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iqtisodiyotga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tish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to‘g‘risidagi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Prezident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qarori</w:t>
            </w:r>
            <w:proofErr w:type="spellEnd"/>
            <w:r>
              <w:rPr>
                <w:sz w:val="20"/>
              </w:rPr>
              <w:t xml:space="preserve"> (MRV </w:t>
            </w:r>
            <w:proofErr w:type="spellStart"/>
            <w:r>
              <w:rPr>
                <w:sz w:val="20"/>
              </w:rPr>
              <w:t>tizimi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Buyurtmachining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tegishli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buyrug‘i</w:t>
            </w:r>
            <w:proofErr w:type="spellEnd"/>
            <w:r>
              <w:rPr>
                <w:sz w:val="20"/>
              </w:rPr>
              <w:t xml:space="preserve"> [</w:t>
            </w:r>
            <w:proofErr w:type="spellStart"/>
            <w:r>
              <w:rPr>
                <w:sz w:val="20"/>
              </w:rPr>
              <w:t>rekvizitlari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ko‘rsatiladi</w:t>
            </w:r>
            <w:proofErr w:type="spellEnd"/>
            <w:r>
              <w:rPr>
                <w:sz w:val="20"/>
              </w:rPr>
              <w:t>]</w:t>
            </w:r>
          </w:p>
        </w:tc>
      </w:tr>
      <w:tr w:rsidR="00336E1A" w14:paraId="36178F0A" w14:textId="77777777">
        <w:trPr>
          <w:jc w:val="center"/>
        </w:trPr>
        <w:tc>
          <w:tcPr>
            <w:tcW w:w="2551" w:type="dxa"/>
          </w:tcPr>
          <w:p w14:paraId="6E6F7C25" w14:textId="77777777" w:rsidR="00336E1A" w:rsidRDefault="00000000">
            <w:proofErr w:type="spellStart"/>
            <w:r>
              <w:rPr>
                <w:sz w:val="20"/>
              </w:rPr>
              <w:t>Ishlarning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boshlanishi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tugashi</w:t>
            </w:r>
            <w:proofErr w:type="spellEnd"/>
          </w:p>
        </w:tc>
        <w:tc>
          <w:tcPr>
            <w:tcW w:w="6803" w:type="dxa"/>
          </w:tcPr>
          <w:p w14:paraId="45FA8044" w14:textId="77777777" w:rsidR="00336E1A" w:rsidRDefault="00000000">
            <w:proofErr w:type="spellStart"/>
            <w:r>
              <w:rPr>
                <w:sz w:val="20"/>
              </w:rPr>
              <w:t>Shartnoma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imzolangan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boshlab</w:t>
            </w:r>
            <w:proofErr w:type="spellEnd"/>
            <w:r>
              <w:rPr>
                <w:sz w:val="20"/>
              </w:rPr>
              <w:t xml:space="preserve">; MVP — 2027-yil 31-may;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sanoat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ekspluatatsiyasi</w:t>
            </w:r>
            <w:proofErr w:type="spellEnd"/>
            <w:r>
              <w:rPr>
                <w:sz w:val="20"/>
              </w:rPr>
              <w:t xml:space="preserve"> — 2027-yil 31-dekabr (14-bo‘limga </w:t>
            </w:r>
            <w:proofErr w:type="spellStart"/>
            <w:r>
              <w:rPr>
                <w:sz w:val="20"/>
              </w:rPr>
              <w:t>qarang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4353547B" w14:textId="77777777">
        <w:trPr>
          <w:jc w:val="center"/>
        </w:trPr>
        <w:tc>
          <w:tcPr>
            <w:tcW w:w="2551" w:type="dxa"/>
          </w:tcPr>
          <w:p w14:paraId="40D74069" w14:textId="77777777" w:rsidR="00336E1A" w:rsidRDefault="00000000">
            <w:proofErr w:type="spellStart"/>
            <w:r>
              <w:rPr>
                <w:sz w:val="20"/>
              </w:rPr>
              <w:t>Moliyalashtirish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manbai</w:t>
            </w:r>
            <w:proofErr w:type="spellEnd"/>
          </w:p>
        </w:tc>
        <w:tc>
          <w:tcPr>
            <w:tcW w:w="6803" w:type="dxa"/>
          </w:tcPr>
          <w:p w14:paraId="1CCEC474" w14:textId="77777777" w:rsidR="00336E1A" w:rsidRDefault="00000000">
            <w:r>
              <w:rPr>
                <w:sz w:val="20"/>
              </w:rPr>
              <w:t>[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rsatiladi</w:t>
            </w:r>
            <w:proofErr w:type="spellEnd"/>
            <w:r>
              <w:rPr>
                <w:sz w:val="20"/>
              </w:rPr>
              <w:t>] (</w:t>
            </w:r>
            <w:proofErr w:type="spellStart"/>
            <w:r>
              <w:rPr>
                <w:sz w:val="20"/>
              </w:rPr>
              <w:t>Davlat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byudjeti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xalqaro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moliya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institutlari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grantlari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davlat-xususiy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sheriklik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2BC4893D" w14:textId="77777777">
        <w:trPr>
          <w:jc w:val="center"/>
        </w:trPr>
        <w:tc>
          <w:tcPr>
            <w:tcW w:w="2551" w:type="dxa"/>
          </w:tcPr>
          <w:p w14:paraId="6EDCD151" w14:textId="77777777" w:rsidR="00336E1A" w:rsidRDefault="00000000">
            <w:proofErr w:type="spellStart"/>
            <w:r>
              <w:rPr>
                <w:sz w:val="20"/>
              </w:rPr>
              <w:t>Hujjat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tuzilishi</w:t>
            </w:r>
            <w:proofErr w:type="spellEnd"/>
          </w:p>
        </w:tc>
        <w:tc>
          <w:tcPr>
            <w:tcW w:w="6803" w:type="dxa"/>
          </w:tcPr>
          <w:p w14:paraId="2856FA14" w14:textId="77777777" w:rsidR="00336E1A" w:rsidRDefault="00000000">
            <w:r>
              <w:rPr>
                <w:sz w:val="20"/>
              </w:rPr>
              <w:t>GOST 34.602 “</w:t>
            </w:r>
            <w:proofErr w:type="spellStart"/>
            <w:r>
              <w:rPr>
                <w:sz w:val="20"/>
              </w:rPr>
              <w:t>Avtomatlashtirilgan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yaratish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topshiriq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standarti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tuzilishiga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muvofiq</w:t>
            </w:r>
            <w:proofErr w:type="spellEnd"/>
          </w:p>
        </w:tc>
      </w:tr>
    </w:tbl>
    <w:p w14:paraId="2DD1B6F0" w14:textId="77777777" w:rsidR="00336E1A" w:rsidRDefault="00336E1A">
      <w:pPr>
        <w:spacing w:after="40"/>
      </w:pPr>
    </w:p>
    <w:p w14:paraId="6163DD7E" w14:textId="77777777" w:rsidR="00336E1A" w:rsidRDefault="00000000">
      <w:pPr>
        <w:pStyle w:val="21"/>
      </w:pPr>
      <w:r>
        <w:t xml:space="preserve">1.1. </w:t>
      </w:r>
      <w:proofErr w:type="spellStart"/>
      <w:r>
        <w:t>Muammoning</w:t>
      </w:r>
      <w:proofErr w:type="spellEnd"/>
      <w:r>
        <w:t xml:space="preserve"> </w:t>
      </w:r>
      <w:proofErr w:type="spellStart"/>
      <w:r>
        <w:t>dolzarbligi</w:t>
      </w:r>
      <w:proofErr w:type="spellEnd"/>
    </w:p>
    <w:p w14:paraId="4F350F7A" w14:textId="77777777" w:rsidR="00336E1A" w:rsidRDefault="00000000">
      <w:pPr>
        <w:spacing w:after="80"/>
        <w:ind w:firstLine="709"/>
        <w:jc w:val="both"/>
      </w:pPr>
      <w:r>
        <w:t xml:space="preserve">2026-yil 1-yanvardan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Ittifoqining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chegara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 xml:space="preserve"> </w:t>
      </w:r>
      <w:proofErr w:type="spellStart"/>
      <w:r>
        <w:t>mexanizmi</w:t>
      </w:r>
      <w:proofErr w:type="spellEnd"/>
      <w:r>
        <w:t xml:space="preserve"> (CBAM) </w:t>
      </w:r>
      <w:proofErr w:type="spellStart"/>
      <w:proofErr w:type="gramStart"/>
      <w:r>
        <w:t>o‘</w:t>
      </w:r>
      <w:proofErr w:type="gramEnd"/>
      <w:r>
        <w:t>tish</w:t>
      </w:r>
      <w:proofErr w:type="spellEnd"/>
      <w:r>
        <w:t xml:space="preserve"> </w:t>
      </w:r>
      <w:proofErr w:type="spellStart"/>
      <w:r>
        <w:t>davridan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(</w:t>
      </w:r>
      <w:proofErr w:type="spellStart"/>
      <w:r>
        <w:t>definitiv</w:t>
      </w:r>
      <w:proofErr w:type="spellEnd"/>
      <w:r>
        <w:t xml:space="preserve">) </w:t>
      </w:r>
      <w:proofErr w:type="spellStart"/>
      <w:r>
        <w:t>rejimga</w:t>
      </w:r>
      <w:proofErr w:type="spellEnd"/>
      <w:r>
        <w:t xml:space="preserve"> </w:t>
      </w:r>
      <w:proofErr w:type="spellStart"/>
      <w:r>
        <w:t>o‘tdi</w:t>
      </w:r>
      <w:proofErr w:type="spellEnd"/>
      <w:r>
        <w:t xml:space="preserve">.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Ittifoqiga</w:t>
      </w:r>
      <w:proofErr w:type="spellEnd"/>
      <w:r>
        <w:t xml:space="preserve"> </w:t>
      </w:r>
      <w:proofErr w:type="spellStart"/>
      <w:r>
        <w:t>sement</w:t>
      </w:r>
      <w:proofErr w:type="spellEnd"/>
      <w:r>
        <w:t xml:space="preserve">, temir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po‘</w:t>
      </w:r>
      <w:proofErr w:type="gramEnd"/>
      <w:r>
        <w:t>lat</w:t>
      </w:r>
      <w:proofErr w:type="spellEnd"/>
      <w:r>
        <w:t xml:space="preserve">, </w:t>
      </w:r>
      <w:proofErr w:type="spellStart"/>
      <w:r>
        <w:t>alyuminiy</w:t>
      </w:r>
      <w:proofErr w:type="spellEnd"/>
      <w:r>
        <w:t xml:space="preserve">, </w:t>
      </w:r>
      <w:proofErr w:type="spellStart"/>
      <w:r>
        <w:t>o‘g‘itlar</w:t>
      </w:r>
      <w:proofErr w:type="spellEnd"/>
      <w:r>
        <w:t xml:space="preserve">, </w:t>
      </w:r>
      <w:proofErr w:type="spellStart"/>
      <w:r>
        <w:t>vodorod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energiyasini</w:t>
      </w:r>
      <w:proofErr w:type="spellEnd"/>
      <w:r>
        <w:t xml:space="preserve"> import </w:t>
      </w:r>
      <w:proofErr w:type="spellStart"/>
      <w:r>
        <w:t>qiluvchilar</w:t>
      </w:r>
      <w:proofErr w:type="spellEnd"/>
      <w:r>
        <w:t xml:space="preserve"> </w:t>
      </w:r>
      <w:proofErr w:type="spellStart"/>
      <w:r>
        <w:t>tovarlardagi</w:t>
      </w:r>
      <w:proofErr w:type="spellEnd"/>
      <w:r>
        <w:t xml:space="preserve"> “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emissiyalar</w:t>
      </w:r>
      <w:proofErr w:type="spellEnd"/>
      <w:r>
        <w:t xml:space="preserve">” (embedded emissions) </w:t>
      </w:r>
      <w:proofErr w:type="spellStart"/>
      <w:r>
        <w:t>uchun</w:t>
      </w:r>
      <w:proofErr w:type="spellEnd"/>
      <w:r>
        <w:t xml:space="preserve"> CBAM </w:t>
      </w:r>
      <w:proofErr w:type="spellStart"/>
      <w:r>
        <w:t>sertifikatlarini</w:t>
      </w:r>
      <w:proofErr w:type="spellEnd"/>
      <w:r>
        <w:t xml:space="preserve"> </w:t>
      </w:r>
      <w:proofErr w:type="spellStart"/>
      <w:r>
        <w:t>sotib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topshirishi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. 2026-yildagi </w:t>
      </w:r>
      <w:proofErr w:type="spellStart"/>
      <w:r>
        <w:t>importlar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deklaratsiya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sertifikatlarni</w:t>
      </w:r>
      <w:proofErr w:type="spellEnd"/>
      <w:r>
        <w:t xml:space="preserve"> </w:t>
      </w:r>
      <w:proofErr w:type="spellStart"/>
      <w:r>
        <w:t>topshirish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— 2027-yil 30-sentabr. </w:t>
      </w:r>
      <w:proofErr w:type="spellStart"/>
      <w:r>
        <w:t>Sertifikatlar</w:t>
      </w:r>
      <w:proofErr w:type="spellEnd"/>
      <w:r>
        <w:t xml:space="preserve"> </w:t>
      </w:r>
      <w:proofErr w:type="spellStart"/>
      <w:r>
        <w:t>sotuvi</w:t>
      </w:r>
      <w:proofErr w:type="spellEnd"/>
      <w:r>
        <w:t xml:space="preserve"> 2027-yil 1-fevraldan </w:t>
      </w:r>
      <w:proofErr w:type="spellStart"/>
      <w:r>
        <w:t>boshlanadi</w:t>
      </w:r>
      <w:proofErr w:type="spellEnd"/>
      <w:r>
        <w:t xml:space="preserve">, </w:t>
      </w:r>
      <w:proofErr w:type="spellStart"/>
      <w:r>
        <w:t>narxi</w:t>
      </w:r>
      <w:proofErr w:type="spellEnd"/>
      <w:r>
        <w:t xml:space="preserve"> EU ETS </w:t>
      </w:r>
      <w:proofErr w:type="spellStart"/>
      <w:r>
        <w:t>kvotalarining</w:t>
      </w:r>
      <w:proofErr w:type="spellEnd"/>
      <w:r>
        <w:t xml:space="preserve"> </w:t>
      </w:r>
      <w:proofErr w:type="spellStart"/>
      <w:r>
        <w:t>haftalik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rtacha</w:t>
      </w:r>
      <w:proofErr w:type="spellEnd"/>
      <w:r>
        <w:t xml:space="preserve"> </w:t>
      </w:r>
      <w:proofErr w:type="spellStart"/>
      <w:r>
        <w:t>narxiga</w:t>
      </w:r>
      <w:proofErr w:type="spellEnd"/>
      <w:r>
        <w:t xml:space="preserve"> </w:t>
      </w:r>
      <w:proofErr w:type="spellStart"/>
      <w:r>
        <w:t>bog‘langan</w:t>
      </w:r>
      <w:proofErr w:type="spellEnd"/>
      <w:r>
        <w:t>.</w:t>
      </w:r>
    </w:p>
    <w:p w14:paraId="419F99F4" w14:textId="77777777" w:rsidR="00336E1A" w:rsidRDefault="00000000">
      <w:pPr>
        <w:spacing w:after="80"/>
        <w:ind w:firstLine="709"/>
        <w:jc w:val="both"/>
      </w:pPr>
      <w:r>
        <w:t xml:space="preserve">Agar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chiqaruvchi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, </w:t>
      </w:r>
      <w:proofErr w:type="spellStart"/>
      <w:r>
        <w:t>tekshirilgan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eta </w:t>
      </w:r>
      <w:proofErr w:type="spellStart"/>
      <w:r>
        <w:t>olmasa</w:t>
      </w:r>
      <w:proofErr w:type="spellEnd"/>
      <w:r>
        <w:t xml:space="preserve">, </w:t>
      </w:r>
      <w:proofErr w:type="spellStart"/>
      <w:r>
        <w:t>importyor</w:t>
      </w:r>
      <w:proofErr w:type="spellEnd"/>
      <w:r>
        <w:t xml:space="preserve">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belgilagan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(default) </w:t>
      </w:r>
      <w:proofErr w:type="spellStart"/>
      <w:r>
        <w:t>qiymatlardan</w:t>
      </w:r>
      <w:proofErr w:type="spellEnd"/>
      <w:r>
        <w:t xml:space="preserve"> </w:t>
      </w:r>
      <w:proofErr w:type="spellStart"/>
      <w:r>
        <w:t>foydalanadi</w:t>
      </w:r>
      <w:proofErr w:type="spellEnd"/>
      <w:r>
        <w:t xml:space="preserve">. Bu </w:t>
      </w:r>
      <w:proofErr w:type="spellStart"/>
      <w:r>
        <w:t>qiymatlarga</w:t>
      </w:r>
      <w:proofErr w:type="spellEnd"/>
      <w:r>
        <w:t xml:space="preserve"> </w:t>
      </w:r>
      <w:proofErr w:type="spellStart"/>
      <w:r>
        <w:t>bosqichma-bosqich</w:t>
      </w:r>
      <w:proofErr w:type="spellEnd"/>
      <w:r>
        <w:t xml:space="preserve"> </w:t>
      </w:r>
      <w:proofErr w:type="spellStart"/>
      <w:r>
        <w:t>oshiruvchi</w:t>
      </w:r>
      <w:proofErr w:type="spellEnd"/>
      <w:r>
        <w:t xml:space="preserve"> </w:t>
      </w:r>
      <w:proofErr w:type="spellStart"/>
      <w:r>
        <w:t>ustamalar</w:t>
      </w:r>
      <w:proofErr w:type="spellEnd"/>
      <w:r>
        <w:t xml:space="preserve"> (mark-up) </w:t>
      </w:r>
      <w:proofErr w:type="spellStart"/>
      <w:proofErr w:type="gramStart"/>
      <w:r>
        <w:t>qo‘</w:t>
      </w:r>
      <w:proofErr w:type="gramEnd"/>
      <w:r>
        <w:t>shiladi</w:t>
      </w:r>
      <w:proofErr w:type="spellEnd"/>
      <w:r>
        <w:t xml:space="preserve">, </w:t>
      </w:r>
      <w:proofErr w:type="spellStart"/>
      <w:r>
        <w:t>ya’ni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bermagan</w:t>
      </w:r>
      <w:proofErr w:type="spellEnd"/>
      <w:r>
        <w:t xml:space="preserve"> </w:t>
      </w:r>
      <w:proofErr w:type="spellStart"/>
      <w:r>
        <w:t>eksportyor</w:t>
      </w:r>
      <w:proofErr w:type="spellEnd"/>
      <w:r>
        <w:t xml:space="preserve"> </w:t>
      </w:r>
      <w:proofErr w:type="spellStart"/>
      <w:r>
        <w:t>mahsuloti</w:t>
      </w:r>
      <w:proofErr w:type="spellEnd"/>
      <w:r>
        <w:t xml:space="preserve"> </w:t>
      </w:r>
      <w:proofErr w:type="spellStart"/>
      <w:r>
        <w:t>qimmatlashadi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raqobatbardoshligini</w:t>
      </w:r>
      <w:proofErr w:type="spellEnd"/>
      <w:r>
        <w:t xml:space="preserve"> </w:t>
      </w:r>
      <w:proofErr w:type="spellStart"/>
      <w:r>
        <w:t>yo‘qotadi</w:t>
      </w:r>
      <w:proofErr w:type="spellEnd"/>
      <w:r>
        <w:t xml:space="preserve">. Shu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, </w:t>
      </w:r>
      <w:proofErr w:type="spellStart"/>
      <w:r>
        <w:t>kelib</w:t>
      </w:r>
      <w:proofErr w:type="spellEnd"/>
      <w:r>
        <w:t xml:space="preserve"> </w:t>
      </w:r>
      <w:proofErr w:type="spellStart"/>
      <w:r>
        <w:t>chiqqan</w:t>
      </w:r>
      <w:proofErr w:type="spellEnd"/>
      <w:r>
        <w:t xml:space="preserve"> </w:t>
      </w:r>
      <w:proofErr w:type="spellStart"/>
      <w:r>
        <w:t>mamlakatda</w:t>
      </w:r>
      <w:proofErr w:type="spellEnd"/>
      <w:r>
        <w:t xml:space="preserve"> </w:t>
      </w:r>
      <w:proofErr w:type="spellStart"/>
      <w:r>
        <w:t>haqiqatda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langan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CBAM </w:t>
      </w:r>
      <w:proofErr w:type="spellStart"/>
      <w:r>
        <w:t>majburiyatidan</w:t>
      </w:r>
      <w:proofErr w:type="spellEnd"/>
      <w:r>
        <w:t xml:space="preserve"> </w:t>
      </w:r>
      <w:proofErr w:type="spellStart"/>
      <w:r>
        <w:t>chegiriladi</w:t>
      </w:r>
      <w:proofErr w:type="spellEnd"/>
      <w:r>
        <w:t xml:space="preserve">. Demak, </w:t>
      </w:r>
      <w:proofErr w:type="spellStart"/>
      <w:proofErr w:type="gramStart"/>
      <w:r>
        <w:t>O‘</w:t>
      </w:r>
      <w:proofErr w:type="gramEnd"/>
      <w:r>
        <w:t>zbekistonda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etilsa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mablag</w:t>
      </w:r>
      <w:proofErr w:type="spellEnd"/>
      <w:r>
        <w:t xml:space="preserve">‘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byudjetiga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O‘zbekiston</w:t>
      </w:r>
      <w:proofErr w:type="spellEnd"/>
      <w:r>
        <w:t xml:space="preserve"> </w:t>
      </w:r>
      <w:proofErr w:type="spellStart"/>
      <w:r>
        <w:t>byudjetiga</w:t>
      </w:r>
      <w:proofErr w:type="spellEnd"/>
      <w:r>
        <w:t xml:space="preserve"> </w:t>
      </w:r>
      <w:proofErr w:type="spellStart"/>
      <w:r>
        <w:t>tushadi</w:t>
      </w:r>
      <w:proofErr w:type="spellEnd"/>
      <w:r>
        <w:t>.</w:t>
      </w:r>
    </w:p>
    <w:p w14:paraId="22E20F4B" w14:textId="77777777" w:rsidR="00336E1A" w:rsidRDefault="00000000">
      <w:pPr>
        <w:spacing w:after="80"/>
        <w:ind w:firstLine="709"/>
        <w:jc w:val="both"/>
      </w:pPr>
      <w:proofErr w:type="spellStart"/>
      <w:r>
        <w:t>Hozirda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zbekistonda</w:t>
      </w:r>
      <w:proofErr w:type="spellEnd"/>
      <w:r>
        <w:t xml:space="preserve"> </w:t>
      </w:r>
      <w:proofErr w:type="spellStart"/>
      <w:r>
        <w:t>eksportyorlar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emissiyalarni</w:t>
      </w:r>
      <w:proofErr w:type="spellEnd"/>
      <w:r>
        <w:t xml:space="preserve"> CBAM </w:t>
      </w:r>
      <w:proofErr w:type="spellStart"/>
      <w:r>
        <w:t>uslubiyotiga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hisoblaydigan</w:t>
      </w:r>
      <w:proofErr w:type="spellEnd"/>
      <w:r>
        <w:t xml:space="preserve">, </w:t>
      </w:r>
      <w:proofErr w:type="spellStart"/>
      <w:r>
        <w:t>tekshiruvchiga</w:t>
      </w:r>
      <w:proofErr w:type="spellEnd"/>
      <w:r>
        <w:t xml:space="preserve"> (</w:t>
      </w:r>
      <w:proofErr w:type="spellStart"/>
      <w:r>
        <w:t>verifikatorga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xorijiy</w:t>
      </w:r>
      <w:proofErr w:type="spellEnd"/>
      <w:r>
        <w:t xml:space="preserve"> </w:t>
      </w:r>
      <w:proofErr w:type="spellStart"/>
      <w:r>
        <w:t>importyorga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uzatadigan</w:t>
      </w:r>
      <w:proofErr w:type="spellEnd"/>
      <w:r>
        <w:t xml:space="preserve"> yagona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platformasi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, </w:t>
      </w:r>
      <w:proofErr w:type="spellStart"/>
      <w:proofErr w:type="gramStart"/>
      <w:r>
        <w:t>ko‘</w:t>
      </w:r>
      <w:proofErr w:type="gramEnd"/>
      <w:r>
        <w:t>pincha</w:t>
      </w:r>
      <w:proofErr w:type="spellEnd"/>
      <w:r>
        <w:t xml:space="preserve"> </w:t>
      </w:r>
      <w:proofErr w:type="spellStart"/>
      <w:r>
        <w:t>xorijiy</w:t>
      </w:r>
      <w:proofErr w:type="spellEnd"/>
      <w:r>
        <w:t xml:space="preserve"> </w:t>
      </w:r>
      <w:proofErr w:type="spellStart"/>
      <w:r>
        <w:t>konsultantlar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 xml:space="preserve">. Bu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shliqni</w:t>
      </w:r>
      <w:proofErr w:type="spellEnd"/>
      <w:r>
        <w:t xml:space="preserve"> </w:t>
      </w:r>
      <w:proofErr w:type="spellStart"/>
      <w:r>
        <w:t>yopishga</w:t>
      </w:r>
      <w:proofErr w:type="spellEnd"/>
      <w:r>
        <w:t xml:space="preserve"> </w:t>
      </w:r>
      <w:proofErr w:type="spellStart"/>
      <w:r>
        <w:t>qaratilgan</w:t>
      </w:r>
      <w:proofErr w:type="spellEnd"/>
      <w:r>
        <w:t>.</w:t>
      </w:r>
    </w:p>
    <w:p w14:paraId="55716811" w14:textId="77777777" w:rsidR="00336E1A" w:rsidRDefault="00000000">
      <w:pPr>
        <w:pStyle w:val="1"/>
      </w:pPr>
      <w:r>
        <w:t xml:space="preserve">2. </w:t>
      </w:r>
      <w:proofErr w:type="spellStart"/>
      <w:r>
        <w:t>Platformani</w:t>
      </w:r>
      <w:proofErr w:type="spellEnd"/>
      <w:r>
        <w:t xml:space="preserve"> </w:t>
      </w:r>
      <w:proofErr w:type="spellStart"/>
      <w:r>
        <w:t>yaratishning</w:t>
      </w:r>
      <w:proofErr w:type="spellEnd"/>
      <w:r>
        <w:t xml:space="preserve"> </w:t>
      </w:r>
      <w:proofErr w:type="spellStart"/>
      <w:r>
        <w:t>maqsadi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vazifalari</w:t>
      </w:r>
      <w:proofErr w:type="spellEnd"/>
    </w:p>
    <w:p w14:paraId="7AB23A60" w14:textId="77777777" w:rsidR="00336E1A" w:rsidRDefault="00000000">
      <w:pPr>
        <w:pStyle w:val="21"/>
      </w:pPr>
      <w:r>
        <w:t xml:space="preserve">2.1. </w:t>
      </w:r>
      <w:proofErr w:type="spellStart"/>
      <w:r>
        <w:t>Maqsad</w:t>
      </w:r>
      <w:proofErr w:type="spellEnd"/>
    </w:p>
    <w:p w14:paraId="22766BCA" w14:textId="77777777" w:rsidR="00336E1A" w:rsidRDefault="00000000">
      <w:pPr>
        <w:spacing w:after="80"/>
        <w:ind w:firstLine="709"/>
        <w:jc w:val="both"/>
      </w:pPr>
      <w:r>
        <w:t xml:space="preserve">CBAM </w:t>
      </w:r>
      <w:proofErr w:type="spellStart"/>
      <w:r>
        <w:t>qamroviga</w:t>
      </w:r>
      <w:proofErr w:type="spellEnd"/>
      <w:r>
        <w:t xml:space="preserve">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kelajakda</w:t>
      </w:r>
      <w:proofErr w:type="spellEnd"/>
      <w:r>
        <w:t xml:space="preserve"> </w:t>
      </w:r>
      <w:proofErr w:type="spellStart"/>
      <w:r>
        <w:t>kiradigan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zbekistonlik</w:t>
      </w:r>
      <w:proofErr w:type="spellEnd"/>
      <w:r>
        <w:t xml:space="preserve"> </w:t>
      </w:r>
      <w:proofErr w:type="spellStart"/>
      <w:r>
        <w:t>eksportyorlar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issiqxona</w:t>
      </w:r>
      <w:proofErr w:type="spellEnd"/>
      <w:r>
        <w:t xml:space="preserve"> </w:t>
      </w:r>
      <w:proofErr w:type="spellStart"/>
      <w:r>
        <w:t>gazlari</w:t>
      </w:r>
      <w:proofErr w:type="spellEnd"/>
      <w:r>
        <w:t xml:space="preserve"> </w:t>
      </w:r>
      <w:proofErr w:type="spellStart"/>
      <w:r>
        <w:t>emissiyalarini</w:t>
      </w:r>
      <w:proofErr w:type="spellEnd"/>
      <w:r>
        <w:t xml:space="preserve"> yagona </w:t>
      </w:r>
      <w:proofErr w:type="spellStart"/>
      <w:r>
        <w:t>uslubiyot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, </w:t>
      </w:r>
      <w:proofErr w:type="spellStart"/>
      <w:r>
        <w:t>tekshirish</w:t>
      </w:r>
      <w:proofErr w:type="spellEnd"/>
      <w:r>
        <w:t xml:space="preserve">, monitoring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majburiyatlarni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lastRenderedPageBreak/>
        <w:t>intellekt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emissiyalarni</w:t>
      </w:r>
      <w:proofErr w:type="spellEnd"/>
      <w:r>
        <w:t xml:space="preserve"> </w:t>
      </w:r>
      <w:proofErr w:type="spellStart"/>
      <w:r>
        <w:t>kamaytirish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qarorlar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qilishni</w:t>
      </w:r>
      <w:proofErr w:type="spellEnd"/>
      <w:r>
        <w:t xml:space="preserve"> </w:t>
      </w:r>
      <w:proofErr w:type="spellStart"/>
      <w:r>
        <w:t>qo‘llab-quvvatlaydigan</w:t>
      </w:r>
      <w:proofErr w:type="spellEnd"/>
      <w:r>
        <w:t xml:space="preserve"> yagona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platformani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3411E20D" w14:textId="77777777" w:rsidR="00336E1A" w:rsidRDefault="00000000">
      <w:pPr>
        <w:pStyle w:val="21"/>
      </w:pPr>
      <w:r>
        <w:t xml:space="preserve">2.2. </w:t>
      </w:r>
      <w:proofErr w:type="spellStart"/>
      <w:r>
        <w:t>Vazifalar</w:t>
      </w:r>
      <w:proofErr w:type="spellEnd"/>
    </w:p>
    <w:p w14:paraId="2D19D302" w14:textId="77777777" w:rsidR="00336E1A" w:rsidRDefault="00000000">
      <w:pPr>
        <w:pStyle w:val="a"/>
        <w:spacing w:after="40"/>
        <w:jc w:val="both"/>
      </w:pPr>
      <w:r>
        <w:t xml:space="preserve">CBAM </w:t>
      </w:r>
      <w:proofErr w:type="spellStart"/>
      <w:r>
        <w:t>qamrovidagi</w:t>
      </w:r>
      <w:proofErr w:type="spellEnd"/>
      <w:r>
        <w:t xml:space="preserve"> </w:t>
      </w:r>
      <w:proofErr w:type="spellStart"/>
      <w:r>
        <w:t>eksportyorlar</w:t>
      </w:r>
      <w:proofErr w:type="spellEnd"/>
      <w:r>
        <w:t xml:space="preserve">,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inshootlari</w:t>
      </w:r>
      <w:proofErr w:type="spellEnd"/>
      <w:r>
        <w:t xml:space="preserve"> (installations)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mahsulotlarining</w:t>
      </w:r>
      <w:proofErr w:type="spellEnd"/>
      <w:r>
        <w:t xml:space="preserve"> yagona </w:t>
      </w:r>
      <w:proofErr w:type="spellStart"/>
      <w:r>
        <w:t>reyestrini</w:t>
      </w:r>
      <w:proofErr w:type="spellEnd"/>
      <w:r>
        <w:t xml:space="preserve"> </w:t>
      </w:r>
      <w:proofErr w:type="spellStart"/>
      <w:r>
        <w:t>yuritish</w:t>
      </w:r>
      <w:proofErr w:type="spellEnd"/>
      <w:r>
        <w:t>;</w:t>
      </w:r>
    </w:p>
    <w:p w14:paraId="52C0B5BD" w14:textId="77777777" w:rsidR="00336E1A" w:rsidRDefault="00000000">
      <w:pPr>
        <w:pStyle w:val="a"/>
        <w:spacing w:after="40"/>
        <w:jc w:val="both"/>
      </w:pPr>
      <w:proofErr w:type="spellStart"/>
      <w:r>
        <w:t>faoliyat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(</w:t>
      </w:r>
      <w:proofErr w:type="spellStart"/>
      <w:proofErr w:type="gramStart"/>
      <w:r>
        <w:t>yoqilg‘</w:t>
      </w:r>
      <w:proofErr w:type="gramEnd"/>
      <w:r>
        <w:t>i</w:t>
      </w:r>
      <w:proofErr w:type="spellEnd"/>
      <w:r>
        <w:t xml:space="preserve">, </w:t>
      </w:r>
      <w:proofErr w:type="spellStart"/>
      <w:r>
        <w:t>xomashyo</w:t>
      </w:r>
      <w:proofErr w:type="spellEnd"/>
      <w:r>
        <w:t xml:space="preserve">,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</w:t>
      </w:r>
      <w:proofErr w:type="spellEnd"/>
      <w:r>
        <w:t xml:space="preserve">,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)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qo‘lda</w:t>
      </w:r>
      <w:proofErr w:type="spellEnd"/>
      <w:r>
        <w:t xml:space="preserve"> </w:t>
      </w:r>
      <w:proofErr w:type="spellStart"/>
      <w:r>
        <w:t>yig‘ish</w:t>
      </w:r>
      <w:proofErr w:type="spellEnd"/>
      <w:r>
        <w:t xml:space="preserve">, ERP, IoT </w:t>
      </w:r>
      <w:proofErr w:type="spellStart"/>
      <w:r>
        <w:t>va</w:t>
      </w:r>
      <w:proofErr w:type="spellEnd"/>
      <w:r>
        <w:t xml:space="preserve"> </w:t>
      </w:r>
      <w:proofErr w:type="spellStart"/>
      <w:r>
        <w:t>uzluksiz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o‘lchash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(CEMS)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>;</w:t>
      </w:r>
    </w:p>
    <w:p w14:paraId="4608EE79" w14:textId="77777777" w:rsidR="00336E1A" w:rsidRDefault="00000000">
      <w:pPr>
        <w:pStyle w:val="a"/>
        <w:spacing w:after="40"/>
        <w:jc w:val="both"/>
      </w:pPr>
      <w:proofErr w:type="spellStart"/>
      <w:proofErr w:type="gramStart"/>
      <w:r>
        <w:t>to‘</w:t>
      </w:r>
      <w:proofErr w:type="gramEnd"/>
      <w:r>
        <w:t>g‘ridan-to‘g‘ri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bilvosita</w:t>
      </w:r>
      <w:proofErr w:type="spellEnd"/>
      <w:r>
        <w:t xml:space="preserve"> </w:t>
      </w:r>
      <w:proofErr w:type="spellStart"/>
      <w:r>
        <w:t>emissiyalarni</w:t>
      </w:r>
      <w:proofErr w:type="spellEnd"/>
      <w:r>
        <w:t xml:space="preserve">,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birligiga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keladigan</w:t>
      </w:r>
      <w:proofErr w:type="spellEnd"/>
      <w:r>
        <w:t xml:space="preserve">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emissiyalarni</w:t>
      </w:r>
      <w:proofErr w:type="spellEnd"/>
      <w:r>
        <w:t xml:space="preserve"> (SEE) EU ETS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uslubiyotiga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;</w:t>
      </w:r>
    </w:p>
    <w:p w14:paraId="5FB1777D" w14:textId="77777777" w:rsidR="00336E1A" w:rsidRDefault="00000000">
      <w:pPr>
        <w:pStyle w:val="a"/>
        <w:spacing w:after="40"/>
        <w:jc w:val="both"/>
      </w:pP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</w:t>
      </w:r>
      <w:proofErr w:type="spellStart"/>
      <w:r>
        <w:t>uglerod</w:t>
      </w:r>
      <w:proofErr w:type="spellEnd"/>
      <w:r>
        <w:t xml:space="preserve"> </w:t>
      </w:r>
      <w:proofErr w:type="spellStart"/>
      <w:proofErr w:type="gramStart"/>
      <w:r>
        <w:t>solig‘</w:t>
      </w:r>
      <w:proofErr w:type="gramEnd"/>
      <w:r>
        <w:t>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emissiyalar</w:t>
      </w:r>
      <w:proofErr w:type="spellEnd"/>
      <w:r>
        <w:t xml:space="preserve"> </w:t>
      </w:r>
      <w:proofErr w:type="spellStart"/>
      <w:r>
        <w:t>savdosi</w:t>
      </w:r>
      <w:proofErr w:type="spellEnd"/>
      <w:r>
        <w:t xml:space="preserve">)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to‘lovlarni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chegiriladigan</w:t>
      </w:r>
      <w:proofErr w:type="spellEnd"/>
      <w:r>
        <w:t xml:space="preserve"> </w:t>
      </w:r>
      <w:proofErr w:type="spellStart"/>
      <w:r>
        <w:t>summani</w:t>
      </w:r>
      <w:proofErr w:type="spellEnd"/>
      <w:r>
        <w:t xml:space="preserve"> </w:t>
      </w:r>
      <w:proofErr w:type="spellStart"/>
      <w:r>
        <w:t>tasdiqlovchi</w:t>
      </w:r>
      <w:proofErr w:type="spellEnd"/>
      <w:r>
        <w:t xml:space="preserve"> </w:t>
      </w:r>
      <w:proofErr w:type="spellStart"/>
      <w:r>
        <w:t>hujjatlarni</w:t>
      </w:r>
      <w:proofErr w:type="spellEnd"/>
      <w:r>
        <w:t xml:space="preserve"> </w:t>
      </w:r>
      <w:proofErr w:type="spellStart"/>
      <w:r>
        <w:t>shakllantirish</w:t>
      </w:r>
      <w:proofErr w:type="spellEnd"/>
      <w:r>
        <w:t>;</w:t>
      </w:r>
    </w:p>
    <w:p w14:paraId="3641E6F4" w14:textId="77777777" w:rsidR="00336E1A" w:rsidRDefault="00000000">
      <w:pPr>
        <w:pStyle w:val="a"/>
        <w:spacing w:after="40"/>
        <w:jc w:val="both"/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partiyasi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CBAM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yukini</w:t>
      </w:r>
      <w:proofErr w:type="spellEnd"/>
      <w:r>
        <w:t xml:space="preserve"> (</w:t>
      </w:r>
      <w:proofErr w:type="spellStart"/>
      <w:r>
        <w:t>sertifikatlar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qiymati</w:t>
      </w:r>
      <w:proofErr w:type="spellEnd"/>
      <w:r>
        <w:t xml:space="preserve">) </w:t>
      </w:r>
      <w:proofErr w:type="spellStart"/>
      <w:r>
        <w:t>prognoz</w:t>
      </w:r>
      <w:proofErr w:type="spellEnd"/>
      <w:r>
        <w:t xml:space="preserve"> </w:t>
      </w:r>
      <w:proofErr w:type="spellStart"/>
      <w:r>
        <w:t>qilish</w:t>
      </w:r>
      <w:proofErr w:type="spellEnd"/>
      <w:r>
        <w:t>;</w:t>
      </w:r>
    </w:p>
    <w:p w14:paraId="1945F1BD" w14:textId="77777777" w:rsidR="00336E1A" w:rsidRDefault="00000000">
      <w:pPr>
        <w:pStyle w:val="a"/>
        <w:spacing w:after="40"/>
        <w:jc w:val="both"/>
      </w:pPr>
      <w:proofErr w:type="spellStart"/>
      <w:r>
        <w:t>akkreditatsiyalangan</w:t>
      </w:r>
      <w:proofErr w:type="spellEnd"/>
      <w:r>
        <w:t xml:space="preserve"> </w:t>
      </w:r>
      <w:proofErr w:type="spellStart"/>
      <w:r>
        <w:t>verifikatorlar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tekshiruv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jarayonini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zgartirib</w:t>
      </w:r>
      <w:proofErr w:type="spellEnd"/>
      <w:r>
        <w:t xml:space="preserve"> </w:t>
      </w:r>
      <w:proofErr w:type="spellStart"/>
      <w:r>
        <w:t>bo‘lmaydigan</w:t>
      </w:r>
      <w:proofErr w:type="spellEnd"/>
      <w:r>
        <w:t xml:space="preserve"> audit </w:t>
      </w:r>
      <w:proofErr w:type="spellStart"/>
      <w:r>
        <w:t>izini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>;</w:t>
      </w:r>
    </w:p>
    <w:p w14:paraId="2B57A3FF" w14:textId="77777777" w:rsidR="00336E1A" w:rsidRDefault="00000000">
      <w:pPr>
        <w:pStyle w:val="a"/>
        <w:spacing w:after="40"/>
        <w:jc w:val="both"/>
      </w:pPr>
      <w:proofErr w:type="spellStart"/>
      <w:r>
        <w:t>xorijiy</w:t>
      </w:r>
      <w:proofErr w:type="spellEnd"/>
      <w:r>
        <w:t xml:space="preserve"> </w:t>
      </w:r>
      <w:proofErr w:type="spellStart"/>
      <w:r>
        <w:t>importyorlarga</w:t>
      </w:r>
      <w:proofErr w:type="spellEnd"/>
      <w:r>
        <w:t xml:space="preserve"> CBAM </w:t>
      </w:r>
      <w:proofErr w:type="spellStart"/>
      <w:r>
        <w:t>kommunikatsiya</w:t>
      </w:r>
      <w:proofErr w:type="spellEnd"/>
      <w:r>
        <w:t xml:space="preserve"> </w:t>
      </w:r>
      <w:proofErr w:type="spellStart"/>
      <w:r>
        <w:t>shablonida</w:t>
      </w:r>
      <w:proofErr w:type="spellEnd"/>
      <w:r>
        <w:t xml:space="preserve"> (operator emissions report)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uzatish</w:t>
      </w:r>
      <w:proofErr w:type="spellEnd"/>
      <w:r>
        <w:t>;</w:t>
      </w:r>
    </w:p>
    <w:p w14:paraId="5C3B3A49" w14:textId="77777777" w:rsidR="00336E1A" w:rsidRDefault="00000000">
      <w:pPr>
        <w:pStyle w:val="a"/>
        <w:spacing w:after="40"/>
        <w:jc w:val="both"/>
      </w:pP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anomaliyalarni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, </w:t>
      </w:r>
      <w:proofErr w:type="spellStart"/>
      <w:r>
        <w:t>ma’lumot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shliqlarini</w:t>
      </w:r>
      <w:proofErr w:type="spellEnd"/>
      <w:r>
        <w:t xml:space="preserve"> </w:t>
      </w:r>
      <w:proofErr w:type="spellStart"/>
      <w:r>
        <w:t>to‘ldirish</w:t>
      </w:r>
      <w:proofErr w:type="spellEnd"/>
      <w:r>
        <w:t xml:space="preserve">,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xarajatlarni</w:t>
      </w:r>
      <w:proofErr w:type="spellEnd"/>
      <w:r>
        <w:t xml:space="preserve"> </w:t>
      </w:r>
      <w:proofErr w:type="spellStart"/>
      <w:r>
        <w:t>prognoz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dekarbonizatsiya</w:t>
      </w:r>
      <w:proofErr w:type="spellEnd"/>
      <w:r>
        <w:t xml:space="preserve"> </w:t>
      </w:r>
      <w:proofErr w:type="spellStart"/>
      <w:r>
        <w:t>chora-tadbirlarini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>;</w:t>
      </w:r>
    </w:p>
    <w:p w14:paraId="6737FBC0" w14:textId="77777777" w:rsidR="00336E1A" w:rsidRDefault="00000000">
      <w:pPr>
        <w:pStyle w:val="a"/>
        <w:spacing w:after="40"/>
        <w:jc w:val="both"/>
      </w:pPr>
      <w:proofErr w:type="spellStart"/>
      <w:r>
        <w:t>davlat</w:t>
      </w:r>
      <w:proofErr w:type="spellEnd"/>
      <w:r>
        <w:t xml:space="preserve"> </w:t>
      </w:r>
      <w:proofErr w:type="spellStart"/>
      <w:r>
        <w:t>organlari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hudud </w:t>
      </w:r>
      <w:proofErr w:type="spellStart"/>
      <w:r>
        <w:t>kesimida</w:t>
      </w:r>
      <w:proofErr w:type="spellEnd"/>
      <w:r>
        <w:t xml:space="preserve"> monitoring,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ssenariylarini</w:t>
      </w:r>
      <w:proofErr w:type="spellEnd"/>
      <w:r>
        <w:t xml:space="preserve"> </w:t>
      </w:r>
      <w:proofErr w:type="spellStart"/>
      <w:r>
        <w:t>modellashtirish</w:t>
      </w:r>
      <w:proofErr w:type="spellEnd"/>
      <w:r>
        <w:t xml:space="preserve"> </w:t>
      </w:r>
      <w:proofErr w:type="spellStart"/>
      <w:r>
        <w:t>panelini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69C1F0E7" w14:textId="77777777" w:rsidR="00336E1A" w:rsidRDefault="00000000">
      <w:pPr>
        <w:pStyle w:val="1"/>
      </w:pPr>
      <w:r>
        <w:t xml:space="preserve">3. </w:t>
      </w:r>
      <w:proofErr w:type="spellStart"/>
      <w:r>
        <w:t>Avtomatlashtirish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tavsifi</w:t>
      </w:r>
      <w:proofErr w:type="spellEnd"/>
    </w:p>
    <w:p w14:paraId="5043CD4C" w14:textId="77777777" w:rsidR="00336E1A" w:rsidRDefault="00000000">
      <w:pPr>
        <w:pStyle w:val="21"/>
      </w:pPr>
      <w:r>
        <w:t xml:space="preserve">3.1. </w:t>
      </w:r>
      <w:proofErr w:type="spellStart"/>
      <w:r>
        <w:t>Qamrov</w:t>
      </w:r>
      <w:proofErr w:type="spellEnd"/>
      <w:r>
        <w:t xml:space="preserve">: </w:t>
      </w:r>
      <w:proofErr w:type="spellStart"/>
      <w:r>
        <w:t>tarmoqlar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mahsulotlar</w:t>
      </w:r>
      <w:proofErr w:type="spellEnd"/>
    </w:p>
    <w:p w14:paraId="5427AE5B" w14:textId="77777777" w:rsidR="00336E1A" w:rsidRDefault="00000000">
      <w:pPr>
        <w:spacing w:after="80"/>
        <w:ind w:firstLine="709"/>
        <w:jc w:val="both"/>
      </w:pPr>
      <w:proofErr w:type="spellStart"/>
      <w:r>
        <w:t>Platforma</w:t>
      </w:r>
      <w:proofErr w:type="spellEnd"/>
      <w:r>
        <w:t xml:space="preserve"> CBAM </w:t>
      </w:r>
      <w:proofErr w:type="spellStart"/>
      <w:r>
        <w:t>Reglamentining</w:t>
      </w:r>
      <w:proofErr w:type="spellEnd"/>
      <w:r>
        <w:t xml:space="preserve"> I </w:t>
      </w:r>
      <w:proofErr w:type="spellStart"/>
      <w:r>
        <w:t>ilovasidagi</w:t>
      </w:r>
      <w:proofErr w:type="spellEnd"/>
      <w:r>
        <w:t xml:space="preserve"> </w:t>
      </w:r>
      <w:proofErr w:type="spellStart"/>
      <w:r>
        <w:t>tovarlar</w:t>
      </w:r>
      <w:proofErr w:type="spellEnd"/>
      <w:r>
        <w:t xml:space="preserve"> </w:t>
      </w:r>
      <w:proofErr w:type="spellStart"/>
      <w:r>
        <w:t>guruhlarini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navbatda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olinadigan</w:t>
      </w:r>
      <w:proofErr w:type="spellEnd"/>
      <w:r>
        <w:t xml:space="preserve"> </w:t>
      </w:r>
      <w:proofErr w:type="spellStart"/>
      <w:r>
        <w:t>gazlar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emissiyalar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CBAM </w:t>
      </w:r>
      <w:proofErr w:type="spellStart"/>
      <w:r>
        <w:t>Reglamentining</w:t>
      </w:r>
      <w:proofErr w:type="spellEnd"/>
      <w:r>
        <w:t xml:space="preserve"> I </w:t>
      </w:r>
      <w:proofErr w:type="spellStart"/>
      <w:r>
        <w:t>va</w:t>
      </w:r>
      <w:proofErr w:type="spellEnd"/>
      <w:r>
        <w:t xml:space="preserve"> II </w:t>
      </w:r>
      <w:proofErr w:type="spellStart"/>
      <w:r>
        <w:t>ilovalariga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belgilanadi</w:t>
      </w:r>
      <w:proofErr w:type="spellEnd"/>
      <w:r>
        <w:t xml:space="preserve"> (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holatni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rsatadi</w:t>
      </w:r>
      <w:proofErr w:type="spellEnd"/>
      <w:r>
        <w:t xml:space="preserve">;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amaldagi</w:t>
      </w:r>
      <w:proofErr w:type="spellEnd"/>
      <w:r>
        <w:t xml:space="preserve">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Ittifoqi</w:t>
      </w:r>
      <w:proofErr w:type="spellEnd"/>
      <w:r>
        <w:t xml:space="preserve"> </w:t>
      </w:r>
      <w:proofErr w:type="spellStart"/>
      <w:r>
        <w:t>aktlari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solishtirib</w:t>
      </w:r>
      <w:proofErr w:type="spellEnd"/>
      <w:r>
        <w:t xml:space="preserve"> </w:t>
      </w:r>
      <w:proofErr w:type="spellStart"/>
      <w:r>
        <w:t>yangilaydi</w:t>
      </w:r>
      <w:proofErr w:type="spellEnd"/>
      <w:r>
        <w:t>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2268"/>
        <w:gridCol w:w="3231"/>
      </w:tblGrid>
      <w:tr w:rsidR="00336E1A" w14:paraId="1A221794" w14:textId="77777777">
        <w:trPr>
          <w:tblHeader/>
          <w:jc w:val="center"/>
        </w:trPr>
        <w:tc>
          <w:tcPr>
            <w:tcW w:w="2381" w:type="dxa"/>
            <w:shd w:val="clear" w:color="auto" w:fill="D9E2F3"/>
          </w:tcPr>
          <w:p w14:paraId="1158B96B" w14:textId="77777777" w:rsidR="00336E1A" w:rsidRDefault="00000000">
            <w:r>
              <w:rPr>
                <w:b/>
                <w:sz w:val="20"/>
              </w:rPr>
              <w:t xml:space="preserve">Tovar </w:t>
            </w:r>
            <w:proofErr w:type="spellStart"/>
            <w:r>
              <w:rPr>
                <w:b/>
                <w:sz w:val="20"/>
              </w:rPr>
              <w:t>guruhi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13CE07FA" w14:textId="77777777" w:rsidR="00336E1A" w:rsidRDefault="00000000">
            <w:proofErr w:type="spellStart"/>
            <w:r>
              <w:rPr>
                <w:b/>
                <w:sz w:val="20"/>
              </w:rPr>
              <w:t>Asosiy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gazlar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6214CDF2" w14:textId="77777777" w:rsidR="00336E1A" w:rsidRDefault="00000000">
            <w:proofErr w:type="spellStart"/>
            <w:r>
              <w:rPr>
                <w:b/>
                <w:sz w:val="20"/>
              </w:rPr>
              <w:t>Bilvosita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elektr</w:t>
            </w:r>
            <w:proofErr w:type="spellEnd"/>
            <w:r>
              <w:rPr>
                <w:b/>
                <w:sz w:val="20"/>
              </w:rPr>
              <w:t xml:space="preserve">) </w:t>
            </w:r>
            <w:proofErr w:type="spellStart"/>
            <w:r>
              <w:rPr>
                <w:b/>
                <w:sz w:val="20"/>
              </w:rPr>
              <w:t>emissiyalar</w:t>
            </w:r>
            <w:proofErr w:type="spellEnd"/>
          </w:p>
        </w:tc>
        <w:tc>
          <w:tcPr>
            <w:tcW w:w="3231" w:type="dxa"/>
            <w:shd w:val="clear" w:color="auto" w:fill="D9E2F3"/>
          </w:tcPr>
          <w:p w14:paraId="532DABBB" w14:textId="77777777" w:rsidR="00336E1A" w:rsidRDefault="00000000">
            <w:proofErr w:type="spellStart"/>
            <w:proofErr w:type="gramStart"/>
            <w:r>
              <w:rPr>
                <w:b/>
                <w:sz w:val="20"/>
              </w:rPr>
              <w:t>O‘</w:t>
            </w:r>
            <w:proofErr w:type="gramEnd"/>
            <w:r>
              <w:rPr>
                <w:b/>
                <w:sz w:val="20"/>
              </w:rPr>
              <w:t>zbekistondagi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tipik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eksportyorlar</w:t>
            </w:r>
            <w:proofErr w:type="spellEnd"/>
          </w:p>
        </w:tc>
      </w:tr>
      <w:tr w:rsidR="00336E1A" w14:paraId="12BD9C4A" w14:textId="77777777">
        <w:trPr>
          <w:jc w:val="center"/>
        </w:trPr>
        <w:tc>
          <w:tcPr>
            <w:tcW w:w="2381" w:type="dxa"/>
          </w:tcPr>
          <w:p w14:paraId="28EF38CC" w14:textId="77777777" w:rsidR="00336E1A" w:rsidRDefault="00000000">
            <w:proofErr w:type="spellStart"/>
            <w:r>
              <w:rPr>
                <w:sz w:val="20"/>
              </w:rPr>
              <w:t>Sement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klinker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portlandsement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b.)</w:t>
            </w:r>
          </w:p>
        </w:tc>
        <w:tc>
          <w:tcPr>
            <w:tcW w:w="1474" w:type="dxa"/>
          </w:tcPr>
          <w:p w14:paraId="7C62AE24" w14:textId="77777777" w:rsidR="00336E1A" w:rsidRDefault="00000000">
            <w:r>
              <w:rPr>
                <w:sz w:val="20"/>
              </w:rPr>
              <w:t>CO₂</w:t>
            </w:r>
          </w:p>
        </w:tc>
        <w:tc>
          <w:tcPr>
            <w:tcW w:w="2268" w:type="dxa"/>
          </w:tcPr>
          <w:p w14:paraId="70BF9895" w14:textId="77777777" w:rsidR="00336E1A" w:rsidRDefault="00000000"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olinadi</w:t>
            </w:r>
            <w:proofErr w:type="spellEnd"/>
          </w:p>
        </w:tc>
        <w:tc>
          <w:tcPr>
            <w:tcW w:w="3231" w:type="dxa"/>
          </w:tcPr>
          <w:p w14:paraId="014D6F90" w14:textId="77777777" w:rsidR="00336E1A" w:rsidRDefault="00000000">
            <w:proofErr w:type="spellStart"/>
            <w:r>
              <w:rPr>
                <w:sz w:val="20"/>
              </w:rPr>
              <w:t>Sement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zavodlari</w:t>
            </w:r>
            <w:proofErr w:type="spellEnd"/>
          </w:p>
        </w:tc>
      </w:tr>
      <w:tr w:rsidR="00336E1A" w14:paraId="561BEB44" w14:textId="77777777">
        <w:trPr>
          <w:jc w:val="center"/>
        </w:trPr>
        <w:tc>
          <w:tcPr>
            <w:tcW w:w="2381" w:type="dxa"/>
          </w:tcPr>
          <w:p w14:paraId="0F218679" w14:textId="77777777" w:rsidR="00336E1A" w:rsidRDefault="00000000">
            <w:r>
              <w:rPr>
                <w:sz w:val="20"/>
              </w:rPr>
              <w:t xml:space="preserve">Temir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po‘</w:t>
            </w:r>
            <w:proofErr w:type="gramEnd"/>
            <w:r>
              <w:rPr>
                <w:sz w:val="20"/>
              </w:rPr>
              <w:t>lat</w:t>
            </w:r>
            <w:proofErr w:type="spellEnd"/>
          </w:p>
        </w:tc>
        <w:tc>
          <w:tcPr>
            <w:tcW w:w="1474" w:type="dxa"/>
          </w:tcPr>
          <w:p w14:paraId="143088CB" w14:textId="77777777" w:rsidR="00336E1A" w:rsidRDefault="00000000">
            <w:r>
              <w:rPr>
                <w:sz w:val="20"/>
              </w:rPr>
              <w:t>CO₂</w:t>
            </w:r>
          </w:p>
        </w:tc>
        <w:tc>
          <w:tcPr>
            <w:tcW w:w="2268" w:type="dxa"/>
          </w:tcPr>
          <w:p w14:paraId="24FC91C0" w14:textId="77777777" w:rsidR="00336E1A" w:rsidRDefault="00000000">
            <w:proofErr w:type="spellStart"/>
            <w:r>
              <w:rPr>
                <w:sz w:val="20"/>
              </w:rPr>
              <w:t>Definitiv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olinmaydi</w:t>
            </w:r>
            <w:proofErr w:type="spellEnd"/>
          </w:p>
        </w:tc>
        <w:tc>
          <w:tcPr>
            <w:tcW w:w="3231" w:type="dxa"/>
          </w:tcPr>
          <w:p w14:paraId="08704536" w14:textId="77777777" w:rsidR="00336E1A" w:rsidRDefault="00000000">
            <w:proofErr w:type="spellStart"/>
            <w:r>
              <w:rPr>
                <w:sz w:val="20"/>
              </w:rPr>
              <w:t>Metallurgiya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kombinatlari</w:t>
            </w:r>
            <w:proofErr w:type="spellEnd"/>
          </w:p>
        </w:tc>
      </w:tr>
      <w:tr w:rsidR="00336E1A" w14:paraId="41A54BC0" w14:textId="77777777">
        <w:trPr>
          <w:jc w:val="center"/>
        </w:trPr>
        <w:tc>
          <w:tcPr>
            <w:tcW w:w="2381" w:type="dxa"/>
          </w:tcPr>
          <w:p w14:paraId="081D6C35" w14:textId="77777777" w:rsidR="00336E1A" w:rsidRDefault="00000000">
            <w:proofErr w:type="spellStart"/>
            <w:r>
              <w:rPr>
                <w:sz w:val="20"/>
              </w:rPr>
              <w:t>Alyuminiy</w:t>
            </w:r>
            <w:proofErr w:type="spellEnd"/>
          </w:p>
        </w:tc>
        <w:tc>
          <w:tcPr>
            <w:tcW w:w="1474" w:type="dxa"/>
          </w:tcPr>
          <w:p w14:paraId="6BCCD69D" w14:textId="77777777" w:rsidR="00336E1A" w:rsidRDefault="00000000">
            <w:r>
              <w:rPr>
                <w:sz w:val="20"/>
              </w:rPr>
              <w:t>CO₂, PFC</w:t>
            </w:r>
          </w:p>
        </w:tc>
        <w:tc>
          <w:tcPr>
            <w:tcW w:w="2268" w:type="dxa"/>
          </w:tcPr>
          <w:p w14:paraId="2C522911" w14:textId="77777777" w:rsidR="00336E1A" w:rsidRDefault="00000000">
            <w:proofErr w:type="spellStart"/>
            <w:r>
              <w:rPr>
                <w:sz w:val="20"/>
              </w:rPr>
              <w:t>Definitiv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olinmaydi</w:t>
            </w:r>
            <w:proofErr w:type="spellEnd"/>
          </w:p>
        </w:tc>
        <w:tc>
          <w:tcPr>
            <w:tcW w:w="3231" w:type="dxa"/>
          </w:tcPr>
          <w:p w14:paraId="66FE3788" w14:textId="77777777" w:rsidR="00336E1A" w:rsidRDefault="00000000">
            <w:proofErr w:type="spellStart"/>
            <w:r>
              <w:rPr>
                <w:sz w:val="20"/>
              </w:rPr>
              <w:t>Alyuminiy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prokati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chiqaruvchilar</w:t>
            </w:r>
            <w:proofErr w:type="spellEnd"/>
          </w:p>
        </w:tc>
      </w:tr>
      <w:tr w:rsidR="00336E1A" w14:paraId="7F9C7379" w14:textId="77777777">
        <w:trPr>
          <w:jc w:val="center"/>
        </w:trPr>
        <w:tc>
          <w:tcPr>
            <w:tcW w:w="2381" w:type="dxa"/>
          </w:tcPr>
          <w:p w14:paraId="7D57DB70" w14:textId="77777777" w:rsidR="00336E1A" w:rsidRDefault="00000000"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g‘itlar</w:t>
            </w:r>
            <w:proofErr w:type="spellEnd"/>
          </w:p>
        </w:tc>
        <w:tc>
          <w:tcPr>
            <w:tcW w:w="1474" w:type="dxa"/>
          </w:tcPr>
          <w:p w14:paraId="2E8A5DF6" w14:textId="77777777" w:rsidR="00336E1A" w:rsidRDefault="00000000">
            <w:r>
              <w:rPr>
                <w:sz w:val="20"/>
              </w:rPr>
              <w:t>CO₂, N₂O</w:t>
            </w:r>
          </w:p>
        </w:tc>
        <w:tc>
          <w:tcPr>
            <w:tcW w:w="2268" w:type="dxa"/>
          </w:tcPr>
          <w:p w14:paraId="0D436D07" w14:textId="77777777" w:rsidR="00336E1A" w:rsidRDefault="00000000"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olinadi</w:t>
            </w:r>
            <w:proofErr w:type="spellEnd"/>
          </w:p>
        </w:tc>
        <w:tc>
          <w:tcPr>
            <w:tcW w:w="3231" w:type="dxa"/>
          </w:tcPr>
          <w:p w14:paraId="6EBA6408" w14:textId="77777777" w:rsidR="00336E1A" w:rsidRDefault="00000000">
            <w:proofErr w:type="spellStart"/>
            <w:r>
              <w:rPr>
                <w:sz w:val="20"/>
              </w:rPr>
              <w:t>Kimyo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korxonalari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azotli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g‘itlar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56CA4802" w14:textId="77777777">
        <w:trPr>
          <w:jc w:val="center"/>
        </w:trPr>
        <w:tc>
          <w:tcPr>
            <w:tcW w:w="2381" w:type="dxa"/>
          </w:tcPr>
          <w:p w14:paraId="3006F0CE" w14:textId="77777777" w:rsidR="00336E1A" w:rsidRDefault="00000000">
            <w:proofErr w:type="spellStart"/>
            <w:r>
              <w:rPr>
                <w:sz w:val="20"/>
              </w:rPr>
              <w:t>Vodorod</w:t>
            </w:r>
            <w:proofErr w:type="spellEnd"/>
          </w:p>
        </w:tc>
        <w:tc>
          <w:tcPr>
            <w:tcW w:w="1474" w:type="dxa"/>
          </w:tcPr>
          <w:p w14:paraId="1550CE74" w14:textId="77777777" w:rsidR="00336E1A" w:rsidRDefault="00000000">
            <w:r>
              <w:rPr>
                <w:sz w:val="20"/>
              </w:rPr>
              <w:t>CO₂</w:t>
            </w:r>
          </w:p>
        </w:tc>
        <w:tc>
          <w:tcPr>
            <w:tcW w:w="2268" w:type="dxa"/>
          </w:tcPr>
          <w:p w14:paraId="580CF3C8" w14:textId="77777777" w:rsidR="00336E1A" w:rsidRDefault="00000000">
            <w:proofErr w:type="spellStart"/>
            <w:r>
              <w:rPr>
                <w:sz w:val="20"/>
              </w:rPr>
              <w:t>Definitiv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olinmaydi</w:t>
            </w:r>
            <w:proofErr w:type="spellEnd"/>
          </w:p>
        </w:tc>
        <w:tc>
          <w:tcPr>
            <w:tcW w:w="3231" w:type="dxa"/>
          </w:tcPr>
          <w:p w14:paraId="03F12FFA" w14:textId="77777777" w:rsidR="00336E1A" w:rsidRDefault="00000000">
            <w:proofErr w:type="spellStart"/>
            <w:r>
              <w:rPr>
                <w:sz w:val="20"/>
              </w:rPr>
              <w:t>Kelajakdagi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yashil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vodorod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loyihalari</w:t>
            </w:r>
            <w:proofErr w:type="spellEnd"/>
          </w:p>
        </w:tc>
      </w:tr>
      <w:tr w:rsidR="00336E1A" w14:paraId="2261E423" w14:textId="77777777">
        <w:trPr>
          <w:jc w:val="center"/>
        </w:trPr>
        <w:tc>
          <w:tcPr>
            <w:tcW w:w="2381" w:type="dxa"/>
          </w:tcPr>
          <w:p w14:paraId="29396BCA" w14:textId="77777777" w:rsidR="00336E1A" w:rsidRDefault="00000000">
            <w:proofErr w:type="spellStart"/>
            <w:r>
              <w:rPr>
                <w:sz w:val="20"/>
              </w:rPr>
              <w:t>Elektr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energiyasi</w:t>
            </w:r>
            <w:proofErr w:type="spellEnd"/>
          </w:p>
        </w:tc>
        <w:tc>
          <w:tcPr>
            <w:tcW w:w="1474" w:type="dxa"/>
          </w:tcPr>
          <w:p w14:paraId="1AE8EFEA" w14:textId="77777777" w:rsidR="00336E1A" w:rsidRDefault="00000000">
            <w:r>
              <w:rPr>
                <w:sz w:val="20"/>
              </w:rPr>
              <w:t>CO₂</w:t>
            </w:r>
          </w:p>
        </w:tc>
        <w:tc>
          <w:tcPr>
            <w:tcW w:w="2268" w:type="dxa"/>
          </w:tcPr>
          <w:p w14:paraId="75489B14" w14:textId="77777777" w:rsidR="00336E1A" w:rsidRDefault="00000000">
            <w:r>
              <w:rPr>
                <w:sz w:val="20"/>
              </w:rPr>
              <w:t>—</w:t>
            </w:r>
          </w:p>
        </w:tc>
        <w:tc>
          <w:tcPr>
            <w:tcW w:w="3231" w:type="dxa"/>
          </w:tcPr>
          <w:p w14:paraId="7D723B82" w14:textId="77777777" w:rsidR="00336E1A" w:rsidRDefault="00000000">
            <w:proofErr w:type="spellStart"/>
            <w:r>
              <w:rPr>
                <w:sz w:val="20"/>
              </w:rPr>
              <w:t>Hozircha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ahamiyati</w:t>
            </w:r>
            <w:proofErr w:type="spellEnd"/>
            <w:r>
              <w:rPr>
                <w:sz w:val="20"/>
              </w:rPr>
              <w:t xml:space="preserve"> past</w:t>
            </w:r>
          </w:p>
        </w:tc>
      </w:tr>
    </w:tbl>
    <w:p w14:paraId="2079DA93" w14:textId="77777777" w:rsidR="00336E1A" w:rsidRDefault="00336E1A">
      <w:pPr>
        <w:spacing w:after="40"/>
      </w:pPr>
    </w:p>
    <w:p w14:paraId="7DC2F44B" w14:textId="77777777" w:rsidR="00336E1A" w:rsidRDefault="00000000">
      <w:pPr>
        <w:spacing w:after="80"/>
        <w:ind w:firstLine="709"/>
        <w:jc w:val="both"/>
      </w:pPr>
      <w:proofErr w:type="spellStart"/>
      <w:r>
        <w:t>Kengaytirish</w:t>
      </w:r>
      <w:proofErr w:type="spellEnd"/>
      <w:r>
        <w:t xml:space="preserve">: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Komissiyasi</w:t>
      </w:r>
      <w:proofErr w:type="spellEnd"/>
      <w:r>
        <w:t xml:space="preserve"> 2028-yildan </w:t>
      </w:r>
      <w:proofErr w:type="spellStart"/>
      <w:r>
        <w:t>CBAMni</w:t>
      </w:r>
      <w:proofErr w:type="spellEnd"/>
      <w:r>
        <w:t xml:space="preserve"> </w:t>
      </w:r>
      <w:proofErr w:type="spellStart"/>
      <w:proofErr w:type="gramStart"/>
      <w:r>
        <w:t>po‘</w:t>
      </w:r>
      <w:proofErr w:type="gramEnd"/>
      <w:r>
        <w:t>lat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alyuminiy</w:t>
      </w:r>
      <w:proofErr w:type="spellEnd"/>
      <w:r>
        <w:t xml:space="preserve"> </w:t>
      </w:r>
      <w:proofErr w:type="spellStart"/>
      <w:r>
        <w:t>ko‘p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180 ga </w:t>
      </w:r>
      <w:proofErr w:type="spellStart"/>
      <w:r>
        <w:t>yaqin</w:t>
      </w:r>
      <w:proofErr w:type="spellEnd"/>
      <w:r>
        <w:t xml:space="preserve"> </w:t>
      </w:r>
      <w:proofErr w:type="spellStart"/>
      <w:r>
        <w:t>quyi</w:t>
      </w:r>
      <w:proofErr w:type="spellEnd"/>
      <w:r>
        <w:t xml:space="preserve"> </w:t>
      </w:r>
      <w:proofErr w:type="spellStart"/>
      <w:r>
        <w:t>zanjir</w:t>
      </w:r>
      <w:proofErr w:type="spellEnd"/>
      <w:r>
        <w:t xml:space="preserve"> </w:t>
      </w:r>
      <w:proofErr w:type="spellStart"/>
      <w:r>
        <w:t>mahsulotlariga</w:t>
      </w:r>
      <w:proofErr w:type="spellEnd"/>
      <w:r>
        <w:t xml:space="preserve"> </w:t>
      </w:r>
      <w:proofErr w:type="spellStart"/>
      <w:r>
        <w:t>kengaytirishni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qilgan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guruhlari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CN </w:t>
      </w:r>
      <w:proofErr w:type="spellStart"/>
      <w:r>
        <w:t>kodlarini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kodni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zgartirmasdan</w:t>
      </w:r>
      <w:proofErr w:type="spellEnd"/>
      <w:r>
        <w:t xml:space="preserve">, </w:t>
      </w:r>
      <w:proofErr w:type="spellStart"/>
      <w:r>
        <w:t>sozlamalar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. </w:t>
      </w:r>
      <w:proofErr w:type="spellStart"/>
      <w:r>
        <w:t>Shuningdek</w:t>
      </w:r>
      <w:proofErr w:type="spellEnd"/>
      <w:r>
        <w:t xml:space="preserve">, </w:t>
      </w:r>
      <w:proofErr w:type="spellStart"/>
      <w:r>
        <w:t>CBAMdan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t xml:space="preserve"> </w:t>
      </w:r>
      <w:proofErr w:type="spellStart"/>
      <w:r>
        <w:t>ixtiyoriy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r>
        <w:lastRenderedPageBreak/>
        <w:t>(</w:t>
      </w:r>
      <w:proofErr w:type="spellStart"/>
      <w:proofErr w:type="gramStart"/>
      <w:r>
        <w:t>to‘</w:t>
      </w:r>
      <w:proofErr w:type="gramEnd"/>
      <w:r>
        <w:t>qimachilik</w:t>
      </w:r>
      <w:proofErr w:type="spellEnd"/>
      <w:r>
        <w:t xml:space="preserve">, </w:t>
      </w:r>
      <w:proofErr w:type="spellStart"/>
      <w:r>
        <w:t>oziq-ovqat</w:t>
      </w:r>
      <w:proofErr w:type="spellEnd"/>
      <w:r>
        <w:t xml:space="preserve">, mis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korporativ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izi</w:t>
      </w:r>
      <w:proofErr w:type="spellEnd"/>
      <w:r>
        <w:t xml:space="preserve"> (GHG Protocol, ISO 14064-1) </w:t>
      </w:r>
      <w:proofErr w:type="spellStart"/>
      <w:r>
        <w:t>hisobi</w:t>
      </w:r>
      <w:proofErr w:type="spellEnd"/>
      <w:r>
        <w:t xml:space="preserve"> </w:t>
      </w:r>
      <w:proofErr w:type="spellStart"/>
      <w:r>
        <w:t>qo‘llab-quvvatlanadi</w:t>
      </w:r>
      <w:proofErr w:type="spellEnd"/>
      <w:r>
        <w:t>.</w:t>
      </w:r>
    </w:p>
    <w:p w14:paraId="3B22D89C" w14:textId="77777777" w:rsidR="00336E1A" w:rsidRDefault="00000000">
      <w:pPr>
        <w:pStyle w:val="21"/>
      </w:pPr>
      <w:r>
        <w:t xml:space="preserve">3.2.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muammolar</w:t>
      </w:r>
      <w:proofErr w:type="spellEnd"/>
    </w:p>
    <w:p w14:paraId="42DC99C9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Ma’lumotlar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tarqoqligi</w:t>
      </w:r>
      <w:proofErr w:type="spellEnd"/>
      <w:r>
        <w:rPr>
          <w:b/>
        </w:rPr>
        <w:t xml:space="preserve">: </w:t>
      </w:r>
      <w:proofErr w:type="spellStart"/>
      <w:r>
        <w:t>faoliyat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 </w:t>
      </w:r>
      <w:proofErr w:type="spellStart"/>
      <w:r>
        <w:t>korxonalarning</w:t>
      </w:r>
      <w:proofErr w:type="spellEnd"/>
      <w:r>
        <w:t xml:space="preserve"> ERP, Excel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qog‘</w:t>
      </w:r>
      <w:proofErr w:type="gramEnd"/>
      <w:r>
        <w:t>oz</w:t>
      </w:r>
      <w:proofErr w:type="spellEnd"/>
      <w:r>
        <w:t xml:space="preserve"> </w:t>
      </w:r>
      <w:proofErr w:type="spellStart"/>
      <w:r>
        <w:t>jurnallarida</w:t>
      </w:r>
      <w:proofErr w:type="spellEnd"/>
      <w:r>
        <w:t xml:space="preserve">, </w:t>
      </w:r>
      <w:proofErr w:type="spellStart"/>
      <w:r>
        <w:t>energiya</w:t>
      </w:r>
      <w:proofErr w:type="spellEnd"/>
      <w:r>
        <w:t xml:space="preserve"> </w:t>
      </w:r>
      <w:proofErr w:type="spellStart"/>
      <w:r>
        <w:t>iste’moli</w:t>
      </w:r>
      <w:proofErr w:type="spellEnd"/>
      <w:r>
        <w:t xml:space="preserve"> — </w:t>
      </w:r>
      <w:proofErr w:type="spellStart"/>
      <w:r>
        <w:t>energetika</w:t>
      </w:r>
      <w:proofErr w:type="spellEnd"/>
      <w:r>
        <w:t xml:space="preserve"> </w:t>
      </w:r>
      <w:proofErr w:type="spellStart"/>
      <w:r>
        <w:t>tashkilotlarida</w:t>
      </w:r>
      <w:proofErr w:type="spellEnd"/>
      <w:r>
        <w:t xml:space="preserve">,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hajmlari</w:t>
      </w:r>
      <w:proofErr w:type="spellEnd"/>
      <w:r>
        <w:t xml:space="preserve"> — </w:t>
      </w:r>
      <w:proofErr w:type="spellStart"/>
      <w:r>
        <w:t>bojxona</w:t>
      </w:r>
      <w:proofErr w:type="spellEnd"/>
      <w:r>
        <w:t xml:space="preserve"> </w:t>
      </w:r>
      <w:proofErr w:type="spellStart"/>
      <w:r>
        <w:t>tizimida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240487F1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Uslubiyot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farqi</w:t>
      </w:r>
      <w:proofErr w:type="spellEnd"/>
      <w:r>
        <w:rPr>
          <w:b/>
        </w:rPr>
        <w:t xml:space="preserve">: </w:t>
      </w:r>
      <w:proofErr w:type="spellStart"/>
      <w:r>
        <w:t>milliy</w:t>
      </w:r>
      <w:proofErr w:type="spellEnd"/>
      <w:r>
        <w:t xml:space="preserve"> MRV </w:t>
      </w:r>
      <w:proofErr w:type="spellStart"/>
      <w:r>
        <w:t>tizimi</w:t>
      </w:r>
      <w:proofErr w:type="spellEnd"/>
      <w:r>
        <w:t xml:space="preserve"> (2024-yil 1-yanvardan) </w:t>
      </w:r>
      <w:proofErr w:type="spellStart"/>
      <w:r>
        <w:t>va</w:t>
      </w:r>
      <w:proofErr w:type="spellEnd"/>
      <w:r>
        <w:t xml:space="preserve"> CBAM/EU ETS </w:t>
      </w:r>
      <w:proofErr w:type="spellStart"/>
      <w:r>
        <w:t>uslubiyoti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chegaralar</w:t>
      </w:r>
      <w:proofErr w:type="spellEnd"/>
      <w:r>
        <w:t xml:space="preserve">,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koeffitsiyentlari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CDFECCF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Verifikatsiya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imkoniyati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cheklanganligi</w:t>
      </w:r>
      <w:proofErr w:type="spellEnd"/>
      <w:r>
        <w:rPr>
          <w:b/>
        </w:rPr>
        <w:t xml:space="preserve">: </w:t>
      </w:r>
      <w:proofErr w:type="spellStart"/>
      <w:r>
        <w:t>mamlakatda</w:t>
      </w:r>
      <w:proofErr w:type="spellEnd"/>
      <w:r>
        <w:t xml:space="preserve"> CBAM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akkreditatsiyalangan</w:t>
      </w:r>
      <w:proofErr w:type="spellEnd"/>
      <w:r>
        <w:t xml:space="preserve"> </w:t>
      </w:r>
      <w:proofErr w:type="spellStart"/>
      <w:r>
        <w:t>verifikatorlar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, </w:t>
      </w:r>
      <w:proofErr w:type="spellStart"/>
      <w:r>
        <w:t>xorijiy</w:t>
      </w:r>
      <w:proofErr w:type="spellEnd"/>
      <w:r>
        <w:t xml:space="preserve"> </w:t>
      </w:r>
      <w:proofErr w:type="spellStart"/>
      <w:r>
        <w:t>verifikatorlar</w:t>
      </w:r>
      <w:proofErr w:type="spellEnd"/>
      <w:r>
        <w:t xml:space="preserve"> </w:t>
      </w:r>
      <w:proofErr w:type="spellStart"/>
      <w:r>
        <w:t>xarajati</w:t>
      </w:r>
      <w:proofErr w:type="spellEnd"/>
      <w:r>
        <w:t xml:space="preserve"> </w:t>
      </w:r>
      <w:proofErr w:type="spellStart"/>
      <w:r>
        <w:t>yuqori</w:t>
      </w:r>
      <w:proofErr w:type="spellEnd"/>
      <w:r>
        <w:t>.</w:t>
      </w:r>
    </w:p>
    <w:p w14:paraId="158CAD40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Moliyaviy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xavfni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baholash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yo‘</w:t>
      </w:r>
      <w:proofErr w:type="gramEnd"/>
      <w:r>
        <w:rPr>
          <w:b/>
        </w:rPr>
        <w:t>qligi</w:t>
      </w:r>
      <w:proofErr w:type="spellEnd"/>
      <w:r>
        <w:rPr>
          <w:b/>
        </w:rPr>
        <w:t xml:space="preserve">: </w:t>
      </w:r>
      <w:proofErr w:type="spellStart"/>
      <w:r>
        <w:t>korxonalar</w:t>
      </w:r>
      <w:proofErr w:type="spellEnd"/>
      <w:r>
        <w:t xml:space="preserve"> CBAM </w:t>
      </w:r>
      <w:proofErr w:type="spellStart"/>
      <w:r>
        <w:t>to‘lovi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narxiga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ta’sir</w:t>
      </w:r>
      <w:proofErr w:type="spellEnd"/>
      <w:r>
        <w:t xml:space="preserve"> </w:t>
      </w:r>
      <w:proofErr w:type="spellStart"/>
      <w:r>
        <w:t>qilishini</w:t>
      </w:r>
      <w:proofErr w:type="spellEnd"/>
      <w:r>
        <w:t xml:space="preserve"> </w:t>
      </w:r>
      <w:proofErr w:type="spellStart"/>
      <w:r>
        <w:t>oldindan</w:t>
      </w:r>
      <w:proofErr w:type="spellEnd"/>
      <w:r>
        <w:t xml:space="preserve"> </w:t>
      </w:r>
      <w:proofErr w:type="spellStart"/>
      <w:r>
        <w:t>bilmaydi</w:t>
      </w:r>
      <w:proofErr w:type="spellEnd"/>
      <w:r>
        <w:t>.</w:t>
      </w:r>
    </w:p>
    <w:p w14:paraId="50DF20E1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Milliy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uglerod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narxi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mexanizmi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yo‘</w:t>
      </w:r>
      <w:proofErr w:type="gramEnd"/>
      <w:r>
        <w:rPr>
          <w:b/>
        </w:rPr>
        <w:t>qligi</w:t>
      </w:r>
      <w:proofErr w:type="spellEnd"/>
      <w:r>
        <w:rPr>
          <w:b/>
        </w:rPr>
        <w:t xml:space="preserve">: </w:t>
      </w:r>
      <w:r>
        <w:t xml:space="preserve">CBAM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chegirish</w:t>
      </w:r>
      <w:proofErr w:type="spellEnd"/>
      <w:r>
        <w:t xml:space="preserve"> </w:t>
      </w:r>
      <w:proofErr w:type="spellStart"/>
      <w:r>
        <w:t>imkoniyatidan</w:t>
      </w:r>
      <w:proofErr w:type="spellEnd"/>
      <w:r>
        <w:t xml:space="preserve"> </w:t>
      </w:r>
      <w:proofErr w:type="spellStart"/>
      <w:r>
        <w:t>foydalanilmayapti</w:t>
      </w:r>
      <w:proofErr w:type="spellEnd"/>
      <w:r>
        <w:t>.</w:t>
      </w:r>
    </w:p>
    <w:p w14:paraId="1AFD2D29" w14:textId="77777777" w:rsidR="00336E1A" w:rsidRDefault="00000000">
      <w:pPr>
        <w:pStyle w:val="1"/>
      </w:pPr>
      <w:r>
        <w:t xml:space="preserve">4. </w:t>
      </w:r>
      <w:proofErr w:type="spellStart"/>
      <w:r>
        <w:t>Me’yoriy-huquqiy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uslubiy</w:t>
      </w:r>
      <w:proofErr w:type="spellEnd"/>
      <w:r>
        <w:t xml:space="preserve"> </w:t>
      </w:r>
      <w:proofErr w:type="spellStart"/>
      <w:r>
        <w:t>asoslar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102"/>
      </w:tblGrid>
      <w:tr w:rsidR="00336E1A" w14:paraId="364057AE" w14:textId="77777777">
        <w:trPr>
          <w:tblHeader/>
          <w:jc w:val="center"/>
        </w:trPr>
        <w:tc>
          <w:tcPr>
            <w:tcW w:w="4252" w:type="dxa"/>
            <w:shd w:val="clear" w:color="auto" w:fill="D9E2F3"/>
          </w:tcPr>
          <w:p w14:paraId="7DBA3410" w14:textId="77777777" w:rsidR="00336E1A" w:rsidRDefault="00000000">
            <w:proofErr w:type="spellStart"/>
            <w:r>
              <w:rPr>
                <w:b/>
                <w:sz w:val="20"/>
              </w:rPr>
              <w:t>Hujjat</w:t>
            </w:r>
            <w:proofErr w:type="spellEnd"/>
          </w:p>
        </w:tc>
        <w:tc>
          <w:tcPr>
            <w:tcW w:w="5102" w:type="dxa"/>
            <w:shd w:val="clear" w:color="auto" w:fill="D9E2F3"/>
          </w:tcPr>
          <w:p w14:paraId="6B6C5687" w14:textId="77777777" w:rsidR="00336E1A" w:rsidRDefault="00000000">
            <w:proofErr w:type="spellStart"/>
            <w:r>
              <w:rPr>
                <w:b/>
                <w:sz w:val="20"/>
              </w:rPr>
              <w:t>Platformaga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tegishli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jihati</w:t>
            </w:r>
            <w:proofErr w:type="spellEnd"/>
          </w:p>
        </w:tc>
      </w:tr>
      <w:tr w:rsidR="00336E1A" w14:paraId="4FCFE0E2" w14:textId="77777777">
        <w:trPr>
          <w:jc w:val="center"/>
        </w:trPr>
        <w:tc>
          <w:tcPr>
            <w:tcW w:w="4252" w:type="dxa"/>
          </w:tcPr>
          <w:p w14:paraId="5D707192" w14:textId="77777777" w:rsidR="00336E1A" w:rsidRDefault="00000000"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Parlamenti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Kengashining</w:t>
            </w:r>
            <w:proofErr w:type="spellEnd"/>
            <w:r>
              <w:rPr>
                <w:sz w:val="20"/>
              </w:rPr>
              <w:t xml:space="preserve"> 2023/956-son CBAM </w:t>
            </w:r>
            <w:proofErr w:type="spellStart"/>
            <w:r>
              <w:rPr>
                <w:sz w:val="20"/>
              </w:rPr>
              <w:t>Reglamenti</w:t>
            </w:r>
            <w:proofErr w:type="spellEnd"/>
          </w:p>
        </w:tc>
        <w:tc>
          <w:tcPr>
            <w:tcW w:w="5102" w:type="dxa"/>
          </w:tcPr>
          <w:p w14:paraId="3DC1D331" w14:textId="77777777" w:rsidR="00336E1A" w:rsidRDefault="00000000">
            <w:proofErr w:type="spellStart"/>
            <w:r>
              <w:rPr>
                <w:sz w:val="20"/>
              </w:rPr>
              <w:t>Qamrov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majburiyatlar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deklaratsiya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sertifikatlar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chegirish</w:t>
            </w:r>
            <w:proofErr w:type="spellEnd"/>
            <w:r>
              <w:rPr>
                <w:sz w:val="20"/>
              </w:rPr>
              <w:t xml:space="preserve"> (9-modda)</w:t>
            </w:r>
          </w:p>
        </w:tc>
      </w:tr>
      <w:tr w:rsidR="00336E1A" w14:paraId="70730D2E" w14:textId="77777777">
        <w:trPr>
          <w:jc w:val="center"/>
        </w:trPr>
        <w:tc>
          <w:tcPr>
            <w:tcW w:w="4252" w:type="dxa"/>
          </w:tcPr>
          <w:p w14:paraId="74F30F05" w14:textId="77777777" w:rsidR="00336E1A" w:rsidRDefault="00000000">
            <w:r>
              <w:rPr>
                <w:sz w:val="20"/>
              </w:rPr>
              <w:t xml:space="preserve">CBAM </w:t>
            </w:r>
            <w:proofErr w:type="spellStart"/>
            <w:r>
              <w:rPr>
                <w:sz w:val="20"/>
              </w:rPr>
              <w:t>definitiv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Komissiyasining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amalga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oshirish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delegatsiyalangan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aktlari</w:t>
            </w:r>
            <w:proofErr w:type="spellEnd"/>
            <w:r>
              <w:rPr>
                <w:sz w:val="20"/>
              </w:rPr>
              <w:t xml:space="preserve"> (2026-yil 1-yanvardan </w:t>
            </w:r>
            <w:proofErr w:type="spellStart"/>
            <w:r>
              <w:rPr>
                <w:sz w:val="20"/>
              </w:rPr>
              <w:t>amal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qiladi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2" w:type="dxa"/>
          </w:tcPr>
          <w:p w14:paraId="2B94399D" w14:textId="77777777" w:rsidR="00336E1A" w:rsidRDefault="00000000">
            <w:proofErr w:type="spellStart"/>
            <w:r>
              <w:rPr>
                <w:sz w:val="20"/>
              </w:rPr>
              <w:t>Ichki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uslubiyoti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ustamalar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sertifikat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, CBAM </w:t>
            </w:r>
            <w:proofErr w:type="spellStart"/>
            <w:r>
              <w:rPr>
                <w:sz w:val="20"/>
              </w:rPr>
              <w:t>reyestri</w:t>
            </w:r>
            <w:proofErr w:type="spellEnd"/>
          </w:p>
        </w:tc>
      </w:tr>
      <w:tr w:rsidR="00336E1A" w14:paraId="7A951131" w14:textId="77777777">
        <w:trPr>
          <w:jc w:val="center"/>
        </w:trPr>
        <w:tc>
          <w:tcPr>
            <w:tcW w:w="4252" w:type="dxa"/>
          </w:tcPr>
          <w:p w14:paraId="08CD930D" w14:textId="77777777" w:rsidR="00336E1A" w:rsidRDefault="00000000">
            <w:r>
              <w:rPr>
                <w:sz w:val="20"/>
              </w:rPr>
              <w:t xml:space="preserve">EU ETS monitoring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reglamenti</w:t>
            </w:r>
            <w:proofErr w:type="spellEnd"/>
            <w:r>
              <w:rPr>
                <w:sz w:val="20"/>
              </w:rPr>
              <w:t xml:space="preserve"> (MRR)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reglamenti</w:t>
            </w:r>
            <w:proofErr w:type="spellEnd"/>
            <w:r>
              <w:rPr>
                <w:sz w:val="20"/>
              </w:rPr>
              <w:t xml:space="preserve"> (AVR)</w:t>
            </w:r>
          </w:p>
        </w:tc>
        <w:tc>
          <w:tcPr>
            <w:tcW w:w="5102" w:type="dxa"/>
          </w:tcPr>
          <w:p w14:paraId="518F1E95" w14:textId="77777777" w:rsidR="00336E1A" w:rsidRDefault="00000000">
            <w:r>
              <w:rPr>
                <w:sz w:val="20"/>
              </w:rPr>
              <w:t xml:space="preserve">Monitoring </w:t>
            </w:r>
            <w:proofErr w:type="spellStart"/>
            <w:r>
              <w:rPr>
                <w:sz w:val="20"/>
              </w:rPr>
              <w:t>usullari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aniqlik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darajalari</w:t>
            </w:r>
            <w:proofErr w:type="spellEnd"/>
            <w:r>
              <w:rPr>
                <w:sz w:val="20"/>
              </w:rPr>
              <w:t xml:space="preserve"> (tiers), monitoring </w:t>
            </w:r>
            <w:proofErr w:type="spellStart"/>
            <w:r>
              <w:rPr>
                <w:sz w:val="20"/>
              </w:rPr>
              <w:t>rejasi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tamoyillari</w:t>
            </w:r>
            <w:proofErr w:type="spellEnd"/>
          </w:p>
        </w:tc>
      </w:tr>
      <w:tr w:rsidR="00336E1A" w14:paraId="4E13A7D0" w14:textId="77777777">
        <w:trPr>
          <w:jc w:val="center"/>
        </w:trPr>
        <w:tc>
          <w:tcPr>
            <w:tcW w:w="4252" w:type="dxa"/>
          </w:tcPr>
          <w:p w14:paraId="43C1878D" w14:textId="77777777" w:rsidR="00336E1A" w:rsidRDefault="00000000">
            <w:r>
              <w:rPr>
                <w:sz w:val="20"/>
              </w:rPr>
              <w:t xml:space="preserve">IPCC 2006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issiqxona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gazlari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inventarizatsiyasi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yo‘</w:t>
            </w:r>
            <w:proofErr w:type="gramEnd"/>
            <w:r>
              <w:rPr>
                <w:sz w:val="20"/>
              </w:rPr>
              <w:t>riqnomasi</w:t>
            </w:r>
            <w:proofErr w:type="spellEnd"/>
            <w:r>
              <w:rPr>
                <w:sz w:val="20"/>
              </w:rPr>
              <w:t xml:space="preserve"> (2019-yilgi </w:t>
            </w:r>
            <w:proofErr w:type="spellStart"/>
            <w:r>
              <w:rPr>
                <w:sz w:val="20"/>
              </w:rPr>
              <w:t>aniqlashtirish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2" w:type="dxa"/>
          </w:tcPr>
          <w:p w14:paraId="727A04B6" w14:textId="77777777" w:rsidR="00336E1A" w:rsidRDefault="00000000"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koeffitsiyentlari</w:t>
            </w:r>
            <w:proofErr w:type="spellEnd"/>
            <w:r>
              <w:rPr>
                <w:sz w:val="20"/>
              </w:rPr>
              <w:t xml:space="preserve">, global </w:t>
            </w:r>
            <w:proofErr w:type="spellStart"/>
            <w:r>
              <w:rPr>
                <w:sz w:val="20"/>
              </w:rPr>
              <w:t>isish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potensiallari</w:t>
            </w:r>
            <w:proofErr w:type="spellEnd"/>
            <w:r>
              <w:rPr>
                <w:sz w:val="20"/>
              </w:rPr>
              <w:t xml:space="preserve"> (GWP)</w:t>
            </w:r>
          </w:p>
        </w:tc>
      </w:tr>
      <w:tr w:rsidR="00336E1A" w14:paraId="01148D1F" w14:textId="77777777">
        <w:trPr>
          <w:jc w:val="center"/>
        </w:trPr>
        <w:tc>
          <w:tcPr>
            <w:tcW w:w="4252" w:type="dxa"/>
          </w:tcPr>
          <w:p w14:paraId="6319AD67" w14:textId="77777777" w:rsidR="00336E1A" w:rsidRDefault="00000000">
            <w:r>
              <w:rPr>
                <w:sz w:val="20"/>
              </w:rPr>
              <w:t>ISO 14064-1, ISO 14064-3, ISO 14067, GHG Protocol</w:t>
            </w:r>
          </w:p>
        </w:tc>
        <w:tc>
          <w:tcPr>
            <w:tcW w:w="5102" w:type="dxa"/>
          </w:tcPr>
          <w:p w14:paraId="6B1E3643" w14:textId="77777777" w:rsidR="00336E1A" w:rsidRDefault="00000000">
            <w:proofErr w:type="spellStart"/>
            <w:r>
              <w:rPr>
                <w:sz w:val="20"/>
              </w:rPr>
              <w:t>Korporativ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</w:p>
        </w:tc>
      </w:tr>
      <w:tr w:rsidR="00336E1A" w14:paraId="24FDE97F" w14:textId="77777777">
        <w:trPr>
          <w:jc w:val="center"/>
        </w:trPr>
        <w:tc>
          <w:tcPr>
            <w:tcW w:w="4252" w:type="dxa"/>
          </w:tcPr>
          <w:p w14:paraId="0C769D94" w14:textId="77777777" w:rsidR="00336E1A" w:rsidRDefault="00000000">
            <w:r>
              <w:rPr>
                <w:sz w:val="20"/>
              </w:rPr>
              <w:t>2022-yil 2-dekabrdagi “</w:t>
            </w:r>
            <w:proofErr w:type="spellStart"/>
            <w:r>
              <w:rPr>
                <w:sz w:val="20"/>
              </w:rPr>
              <w:t>yashil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iqtisodiyotga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tish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to‘g‘risidagi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Prezident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qarori</w:t>
            </w:r>
            <w:proofErr w:type="spellEnd"/>
          </w:p>
        </w:tc>
        <w:tc>
          <w:tcPr>
            <w:tcW w:w="5102" w:type="dxa"/>
          </w:tcPr>
          <w:p w14:paraId="3D87FCE6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MRV </w:t>
            </w:r>
            <w:proofErr w:type="spellStart"/>
            <w:r>
              <w:rPr>
                <w:sz w:val="20"/>
              </w:rPr>
              <w:t>tizimi</w:t>
            </w:r>
            <w:proofErr w:type="spellEnd"/>
            <w:r>
              <w:rPr>
                <w:sz w:val="20"/>
              </w:rPr>
              <w:t>, “</w:t>
            </w:r>
            <w:proofErr w:type="spellStart"/>
            <w:r>
              <w:rPr>
                <w:sz w:val="20"/>
              </w:rPr>
              <w:t>ifloslantiruvchi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laydi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tamoyili</w:t>
            </w:r>
            <w:proofErr w:type="spellEnd"/>
            <w:r>
              <w:rPr>
                <w:sz w:val="20"/>
              </w:rPr>
              <w:t xml:space="preserve">, 2030-yilgacha </w:t>
            </w:r>
            <w:proofErr w:type="spellStart"/>
            <w:r>
              <w:rPr>
                <w:sz w:val="20"/>
              </w:rPr>
              <w:t>YaIM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birligiga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emissiyalarni</w:t>
            </w:r>
            <w:proofErr w:type="spellEnd"/>
            <w:r>
              <w:rPr>
                <w:sz w:val="20"/>
              </w:rPr>
              <w:t xml:space="preserve"> 2010-yilga </w:t>
            </w:r>
            <w:proofErr w:type="spellStart"/>
            <w:r>
              <w:rPr>
                <w:sz w:val="20"/>
              </w:rPr>
              <w:t>nisbatan</w:t>
            </w:r>
            <w:proofErr w:type="spellEnd"/>
            <w:r>
              <w:rPr>
                <w:sz w:val="20"/>
              </w:rPr>
              <w:t xml:space="preserve"> 35% ga </w:t>
            </w:r>
            <w:proofErr w:type="spellStart"/>
            <w:r>
              <w:rPr>
                <w:sz w:val="20"/>
              </w:rPr>
              <w:t>kamaytirish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maqsadi</w:t>
            </w:r>
            <w:proofErr w:type="spellEnd"/>
          </w:p>
        </w:tc>
      </w:tr>
      <w:tr w:rsidR="00336E1A" w14:paraId="26204444" w14:textId="77777777">
        <w:trPr>
          <w:jc w:val="center"/>
        </w:trPr>
        <w:tc>
          <w:tcPr>
            <w:tcW w:w="4252" w:type="dxa"/>
          </w:tcPr>
          <w:p w14:paraId="3BF37884" w14:textId="77777777" w:rsidR="00336E1A" w:rsidRDefault="00000000"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Respublikasi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kodeksi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solig‘i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joriy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taqdirda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tegishli</w:t>
            </w:r>
            <w:proofErr w:type="spellEnd"/>
            <w:r>
              <w:rPr>
                <w:sz w:val="20"/>
              </w:rPr>
              <w:t xml:space="preserve"> bob)</w:t>
            </w:r>
          </w:p>
        </w:tc>
        <w:tc>
          <w:tcPr>
            <w:tcW w:w="5102" w:type="dxa"/>
          </w:tcPr>
          <w:p w14:paraId="06632F75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lash</w:t>
            </w:r>
            <w:proofErr w:type="spellEnd"/>
          </w:p>
        </w:tc>
      </w:tr>
      <w:tr w:rsidR="00336E1A" w14:paraId="57C31181" w14:textId="77777777">
        <w:trPr>
          <w:jc w:val="center"/>
        </w:trPr>
        <w:tc>
          <w:tcPr>
            <w:tcW w:w="4252" w:type="dxa"/>
          </w:tcPr>
          <w:p w14:paraId="3EE7B759" w14:textId="77777777" w:rsidR="00336E1A" w:rsidRDefault="00000000"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Shaxsga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g‘risida”gi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Kiberxavfsizlik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to‘g‘risida”gi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Respublikasi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qonunlari</w:t>
            </w:r>
            <w:proofErr w:type="spellEnd"/>
          </w:p>
        </w:tc>
        <w:tc>
          <w:tcPr>
            <w:tcW w:w="5102" w:type="dxa"/>
          </w:tcPr>
          <w:p w14:paraId="5A71B895" w14:textId="77777777" w:rsidR="00336E1A" w:rsidRDefault="00000000">
            <w:proofErr w:type="spellStart"/>
            <w:r>
              <w:rPr>
                <w:sz w:val="20"/>
              </w:rPr>
              <w:t>Ma’lumotlarni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himoya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hududida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saqlash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talablari</w:t>
            </w:r>
            <w:proofErr w:type="spellEnd"/>
          </w:p>
        </w:tc>
      </w:tr>
      <w:tr w:rsidR="00336E1A" w14:paraId="70F658BE" w14:textId="77777777">
        <w:trPr>
          <w:jc w:val="center"/>
        </w:trPr>
        <w:tc>
          <w:tcPr>
            <w:tcW w:w="4252" w:type="dxa"/>
          </w:tcPr>
          <w:p w14:paraId="718378D9" w14:textId="77777777" w:rsidR="00336E1A" w:rsidRDefault="00000000"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Elektron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hukumat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g‘risida”gi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qonun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idoralararo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qoidalari</w:t>
            </w:r>
            <w:proofErr w:type="spellEnd"/>
          </w:p>
        </w:tc>
        <w:tc>
          <w:tcPr>
            <w:tcW w:w="5102" w:type="dxa"/>
          </w:tcPr>
          <w:p w14:paraId="5BC007C1" w14:textId="77777777" w:rsidR="00336E1A" w:rsidRDefault="00000000">
            <w:proofErr w:type="spellStart"/>
            <w:r>
              <w:rPr>
                <w:sz w:val="20"/>
              </w:rPr>
              <w:t>Davlat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axborot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integratsiya</w:t>
            </w:r>
            <w:proofErr w:type="spellEnd"/>
          </w:p>
        </w:tc>
      </w:tr>
    </w:tbl>
    <w:p w14:paraId="35B764DD" w14:textId="77777777" w:rsidR="00336E1A" w:rsidRDefault="00336E1A">
      <w:pPr>
        <w:spacing w:after="40"/>
      </w:pPr>
    </w:p>
    <w:p w14:paraId="57A5453B" w14:textId="77777777" w:rsidR="00336E1A" w:rsidRDefault="00000000">
      <w:pPr>
        <w:spacing w:after="80"/>
        <w:jc w:val="both"/>
      </w:pPr>
      <w:proofErr w:type="spellStart"/>
      <w:r>
        <w:rPr>
          <w:i/>
          <w:sz w:val="21"/>
        </w:rPr>
        <w:t>Izoh</w:t>
      </w:r>
      <w:proofErr w:type="spellEnd"/>
      <w:r>
        <w:rPr>
          <w:i/>
          <w:sz w:val="21"/>
        </w:rPr>
        <w:t xml:space="preserve">: </w:t>
      </w:r>
      <w:proofErr w:type="spellStart"/>
      <w:r>
        <w:rPr>
          <w:i/>
          <w:sz w:val="21"/>
        </w:rPr>
        <w:t>Yevropa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Ittifoqi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aktlarining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aniq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raqamlari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va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oxirgi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tahrirlari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ishlab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chiqish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boshlanishida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Ishlab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chiquvchi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tomonidan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Yevropa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Ittifoqi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Rasmiy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jurnali</w:t>
      </w:r>
      <w:proofErr w:type="spellEnd"/>
      <w:r>
        <w:rPr>
          <w:i/>
          <w:sz w:val="21"/>
        </w:rPr>
        <w:t xml:space="preserve"> (Official Journal) </w:t>
      </w:r>
      <w:proofErr w:type="spellStart"/>
      <w:proofErr w:type="gramStart"/>
      <w:r>
        <w:rPr>
          <w:i/>
          <w:sz w:val="21"/>
        </w:rPr>
        <w:t>bo‘</w:t>
      </w:r>
      <w:proofErr w:type="gramEnd"/>
      <w:r>
        <w:rPr>
          <w:i/>
          <w:sz w:val="21"/>
        </w:rPr>
        <w:t>yicha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tekshirilib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Platformaning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uslubiyot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ma’lumotnomasiga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kiritiladi</w:t>
      </w:r>
      <w:proofErr w:type="spellEnd"/>
      <w:r>
        <w:rPr>
          <w:i/>
          <w:sz w:val="21"/>
        </w:rPr>
        <w:t xml:space="preserve">. </w:t>
      </w:r>
      <w:proofErr w:type="spellStart"/>
      <w:r>
        <w:rPr>
          <w:i/>
          <w:sz w:val="21"/>
        </w:rPr>
        <w:t>Uslubiyot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qoidalari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dasturiy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kodga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emas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versiyalanadigan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qoidalar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ma’lumotnomasiga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yoziladi</w:t>
      </w:r>
      <w:proofErr w:type="spellEnd"/>
      <w:r>
        <w:rPr>
          <w:i/>
          <w:sz w:val="21"/>
        </w:rPr>
        <w:t xml:space="preserve"> (6.3-bandga </w:t>
      </w:r>
      <w:proofErr w:type="spellStart"/>
      <w:r>
        <w:rPr>
          <w:i/>
          <w:sz w:val="21"/>
        </w:rPr>
        <w:t>qarang</w:t>
      </w:r>
      <w:proofErr w:type="spellEnd"/>
      <w:r>
        <w:rPr>
          <w:i/>
          <w:sz w:val="21"/>
        </w:rPr>
        <w:t>).</w:t>
      </w:r>
    </w:p>
    <w:p w14:paraId="7A5DC531" w14:textId="77777777" w:rsidR="00336E1A" w:rsidRDefault="00000000">
      <w:pPr>
        <w:pStyle w:val="1"/>
      </w:pPr>
      <w:r>
        <w:lastRenderedPageBreak/>
        <w:t xml:space="preserve">5.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arxitekturasi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tarkibi</w:t>
      </w:r>
      <w:proofErr w:type="spellEnd"/>
    </w:p>
    <w:p w14:paraId="7A62E40E" w14:textId="77777777" w:rsidR="00336E1A" w:rsidRDefault="00000000">
      <w:pPr>
        <w:spacing w:after="80"/>
        <w:ind w:firstLine="709"/>
        <w:jc w:val="both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arxitekturasi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, </w:t>
      </w:r>
      <w:proofErr w:type="spellStart"/>
      <w:r>
        <w:t>davlat</w:t>
      </w:r>
      <w:proofErr w:type="spellEnd"/>
      <w:r>
        <w:t xml:space="preserve"> “</w:t>
      </w:r>
      <w:proofErr w:type="spellStart"/>
      <w:r>
        <w:t>bulut</w:t>
      </w:r>
      <w:proofErr w:type="spellEnd"/>
      <w:r>
        <w:t xml:space="preserve">” </w:t>
      </w:r>
      <w:proofErr w:type="spellStart"/>
      <w:r>
        <w:t>infratuzilmasida</w:t>
      </w:r>
      <w:proofErr w:type="spellEnd"/>
      <w:r>
        <w:t xml:space="preserve"> (</w:t>
      </w:r>
      <w:proofErr w:type="spellStart"/>
      <w:r>
        <w:t>yoki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 </w:t>
      </w:r>
      <w:proofErr w:type="spellStart"/>
      <w:r>
        <w:t>hududidagi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markazida</w:t>
      </w:r>
      <w:proofErr w:type="spellEnd"/>
      <w:r>
        <w:t xml:space="preserve">) </w:t>
      </w:r>
      <w:proofErr w:type="spellStart"/>
      <w:r>
        <w:t>joylashtiriladi</w:t>
      </w:r>
      <w:proofErr w:type="spellEnd"/>
      <w:r>
        <w:t xml:space="preserve">. </w:t>
      </w:r>
      <w:proofErr w:type="spellStart"/>
      <w:r>
        <w:t>Tarkibiy</w:t>
      </w:r>
      <w:proofErr w:type="spellEnd"/>
      <w:r>
        <w:t xml:space="preserve"> </w:t>
      </w:r>
      <w:proofErr w:type="spellStart"/>
      <w:r>
        <w:t>qism</w:t>
      </w:r>
      <w:proofErr w:type="spellEnd"/>
      <w:r>
        <w:t xml:space="preserve"> (</w:t>
      </w:r>
      <w:proofErr w:type="spellStart"/>
      <w:r>
        <w:t>modul</w:t>
      </w:r>
      <w:proofErr w:type="spellEnd"/>
      <w:r>
        <w:t xml:space="preserve">)lar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qatlamlarga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linadi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082"/>
      </w:tblGrid>
      <w:tr w:rsidR="00336E1A" w14:paraId="4B8F2341" w14:textId="77777777">
        <w:trPr>
          <w:tblHeader/>
          <w:jc w:val="center"/>
        </w:trPr>
        <w:tc>
          <w:tcPr>
            <w:tcW w:w="1871" w:type="dxa"/>
            <w:shd w:val="clear" w:color="auto" w:fill="D9E2F3"/>
          </w:tcPr>
          <w:p w14:paraId="3ED3E5A5" w14:textId="77777777" w:rsidR="00336E1A" w:rsidRDefault="00000000">
            <w:proofErr w:type="spellStart"/>
            <w:r>
              <w:rPr>
                <w:b/>
                <w:sz w:val="20"/>
              </w:rPr>
              <w:t>Qatlam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621DCED2" w14:textId="77777777" w:rsidR="00336E1A" w:rsidRDefault="00000000">
            <w:proofErr w:type="spellStart"/>
            <w:r>
              <w:rPr>
                <w:b/>
                <w:sz w:val="20"/>
              </w:rPr>
              <w:t>Modullar</w:t>
            </w:r>
            <w:proofErr w:type="spellEnd"/>
          </w:p>
        </w:tc>
        <w:tc>
          <w:tcPr>
            <w:tcW w:w="4082" w:type="dxa"/>
            <w:shd w:val="clear" w:color="auto" w:fill="D9E2F3"/>
          </w:tcPr>
          <w:p w14:paraId="2C942D00" w14:textId="77777777" w:rsidR="00336E1A" w:rsidRDefault="00000000">
            <w:proofErr w:type="spellStart"/>
            <w:r>
              <w:rPr>
                <w:b/>
                <w:sz w:val="20"/>
              </w:rPr>
              <w:t>Asosiy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vazifasi</w:t>
            </w:r>
            <w:proofErr w:type="spellEnd"/>
          </w:p>
        </w:tc>
      </w:tr>
      <w:tr w:rsidR="00336E1A" w14:paraId="79625479" w14:textId="77777777">
        <w:trPr>
          <w:jc w:val="center"/>
        </w:trPr>
        <w:tc>
          <w:tcPr>
            <w:tcW w:w="1871" w:type="dxa"/>
          </w:tcPr>
          <w:p w14:paraId="4D484EAD" w14:textId="77777777" w:rsidR="00336E1A" w:rsidRDefault="00000000"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yig‘</w:t>
            </w:r>
            <w:proofErr w:type="gramEnd"/>
            <w:r>
              <w:rPr>
                <w:sz w:val="20"/>
              </w:rPr>
              <w:t>ish</w:t>
            </w:r>
            <w:proofErr w:type="spellEnd"/>
          </w:p>
        </w:tc>
        <w:tc>
          <w:tcPr>
            <w:tcW w:w="3402" w:type="dxa"/>
          </w:tcPr>
          <w:p w14:paraId="69FF296C" w14:textId="77777777" w:rsidR="00336E1A" w:rsidRDefault="00000000">
            <w:r>
              <w:rPr>
                <w:sz w:val="20"/>
              </w:rPr>
              <w:t xml:space="preserve">M2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yig‘</w:t>
            </w:r>
            <w:proofErr w:type="gramEnd"/>
            <w:r>
              <w:rPr>
                <w:sz w:val="20"/>
              </w:rPr>
              <w:t>ish</w:t>
            </w:r>
            <w:proofErr w:type="spellEnd"/>
            <w:r>
              <w:rPr>
                <w:sz w:val="20"/>
              </w:rPr>
              <w:t xml:space="preserve">; M9 </w:t>
            </w:r>
            <w:proofErr w:type="spellStart"/>
            <w:r>
              <w:rPr>
                <w:sz w:val="20"/>
              </w:rPr>
              <w:t>Integratsiya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shlyuzi</w:t>
            </w:r>
            <w:proofErr w:type="spellEnd"/>
          </w:p>
        </w:tc>
        <w:tc>
          <w:tcPr>
            <w:tcW w:w="4082" w:type="dxa"/>
          </w:tcPr>
          <w:p w14:paraId="7CE5079F" w14:textId="77777777" w:rsidR="00336E1A" w:rsidRDefault="00000000">
            <w:r>
              <w:rPr>
                <w:sz w:val="20"/>
              </w:rPr>
              <w:t xml:space="preserve">ERP, IoT/CEMS, </w:t>
            </w:r>
            <w:proofErr w:type="spellStart"/>
            <w:r>
              <w:rPr>
                <w:sz w:val="20"/>
              </w:rPr>
              <w:t>davlat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fayllar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hujjatlardan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</w:p>
        </w:tc>
      </w:tr>
      <w:tr w:rsidR="00336E1A" w14:paraId="21D629C9" w14:textId="77777777">
        <w:trPr>
          <w:jc w:val="center"/>
        </w:trPr>
        <w:tc>
          <w:tcPr>
            <w:tcW w:w="1871" w:type="dxa"/>
          </w:tcPr>
          <w:p w14:paraId="4C4F8D95" w14:textId="77777777" w:rsidR="00336E1A" w:rsidRDefault="00000000"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Asosiy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</w:p>
        </w:tc>
        <w:tc>
          <w:tcPr>
            <w:tcW w:w="3402" w:type="dxa"/>
          </w:tcPr>
          <w:p w14:paraId="22F76F10" w14:textId="77777777" w:rsidR="00336E1A" w:rsidRDefault="00000000"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Reyestr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Uslubiyot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koeffitsiyentlar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ma’lumotnomasi</w:t>
            </w:r>
            <w:proofErr w:type="spellEnd"/>
          </w:p>
        </w:tc>
        <w:tc>
          <w:tcPr>
            <w:tcW w:w="4082" w:type="dxa"/>
          </w:tcPr>
          <w:p w14:paraId="096C7BCD" w14:textId="77777777" w:rsidR="00336E1A" w:rsidRDefault="00000000">
            <w:proofErr w:type="spellStart"/>
            <w:r>
              <w:rPr>
                <w:sz w:val="20"/>
              </w:rPr>
              <w:t>Eksportyorlar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inshootlar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jarayonlar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mahsulotlar</w:t>
            </w:r>
            <w:proofErr w:type="spellEnd"/>
            <w:r>
              <w:rPr>
                <w:sz w:val="20"/>
              </w:rPr>
              <w:t xml:space="preserve">, CN </w:t>
            </w:r>
            <w:proofErr w:type="spellStart"/>
            <w:r>
              <w:rPr>
                <w:sz w:val="20"/>
              </w:rPr>
              <w:t>kodlari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koeffitsiyentlar</w:t>
            </w:r>
            <w:proofErr w:type="spellEnd"/>
          </w:p>
        </w:tc>
      </w:tr>
      <w:tr w:rsidR="00336E1A" w14:paraId="253EA726" w14:textId="77777777">
        <w:trPr>
          <w:jc w:val="center"/>
        </w:trPr>
        <w:tc>
          <w:tcPr>
            <w:tcW w:w="1871" w:type="dxa"/>
          </w:tcPr>
          <w:p w14:paraId="300DD458" w14:textId="77777777" w:rsidR="00336E1A" w:rsidRDefault="00000000"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Hisoblash</w:t>
            </w:r>
            <w:proofErr w:type="spellEnd"/>
          </w:p>
        </w:tc>
        <w:tc>
          <w:tcPr>
            <w:tcW w:w="3402" w:type="dxa"/>
          </w:tcPr>
          <w:p w14:paraId="1D980305" w14:textId="77777777" w:rsidR="00336E1A" w:rsidRDefault="00000000"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Emissiyalarni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yadrosi</w:t>
            </w:r>
            <w:proofErr w:type="spellEnd"/>
            <w:r>
              <w:rPr>
                <w:sz w:val="20"/>
              </w:rPr>
              <w:t xml:space="preserve">; M4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moliyaviy</w:t>
            </w:r>
            <w:proofErr w:type="spellEnd"/>
            <w:r>
              <w:rPr>
                <w:sz w:val="20"/>
              </w:rPr>
              <w:t xml:space="preserve"> moduli</w:t>
            </w:r>
          </w:p>
        </w:tc>
        <w:tc>
          <w:tcPr>
            <w:tcW w:w="4082" w:type="dxa"/>
          </w:tcPr>
          <w:p w14:paraId="6BB8A27E" w14:textId="77777777" w:rsidR="00336E1A" w:rsidRDefault="00000000"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, SEE,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lovi</w:t>
            </w:r>
            <w:proofErr w:type="spellEnd"/>
            <w:r>
              <w:rPr>
                <w:sz w:val="20"/>
              </w:rPr>
              <w:t xml:space="preserve">, CBAM </w:t>
            </w:r>
            <w:proofErr w:type="spellStart"/>
            <w:r>
              <w:rPr>
                <w:sz w:val="20"/>
              </w:rPr>
              <w:t>majburiyati</w:t>
            </w:r>
            <w:proofErr w:type="spellEnd"/>
          </w:p>
        </w:tc>
      </w:tr>
      <w:tr w:rsidR="00336E1A" w14:paraId="030FCB6D" w14:textId="77777777">
        <w:trPr>
          <w:jc w:val="center"/>
        </w:trPr>
        <w:tc>
          <w:tcPr>
            <w:tcW w:w="1871" w:type="dxa"/>
          </w:tcPr>
          <w:p w14:paraId="6F9F1B84" w14:textId="77777777" w:rsidR="00336E1A" w:rsidRDefault="00000000"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Sun’iy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</w:p>
        </w:tc>
        <w:tc>
          <w:tcPr>
            <w:tcW w:w="3402" w:type="dxa"/>
          </w:tcPr>
          <w:p w14:paraId="45EF986E" w14:textId="77777777" w:rsidR="00336E1A" w:rsidRDefault="00000000">
            <w:r>
              <w:rPr>
                <w:sz w:val="20"/>
              </w:rPr>
              <w:t>M5 AI moduli</w:t>
            </w:r>
          </w:p>
        </w:tc>
        <w:tc>
          <w:tcPr>
            <w:tcW w:w="4082" w:type="dxa"/>
          </w:tcPr>
          <w:p w14:paraId="13B78902" w14:textId="77777777" w:rsidR="00336E1A" w:rsidRDefault="00000000">
            <w:proofErr w:type="spellStart"/>
            <w:r>
              <w:rPr>
                <w:sz w:val="20"/>
              </w:rPr>
              <w:t>Anomaliyalar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shliqlarni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to‘ldirish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prognoz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hujjatlarni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tavsiyalar</w:t>
            </w:r>
            <w:proofErr w:type="spellEnd"/>
            <w:r>
              <w:rPr>
                <w:sz w:val="20"/>
              </w:rPr>
              <w:t>, AI-</w:t>
            </w:r>
            <w:proofErr w:type="spellStart"/>
            <w:r>
              <w:rPr>
                <w:sz w:val="20"/>
              </w:rPr>
              <w:t>yordamchi</w:t>
            </w:r>
            <w:proofErr w:type="spellEnd"/>
          </w:p>
        </w:tc>
      </w:tr>
      <w:tr w:rsidR="00336E1A" w14:paraId="42A48613" w14:textId="77777777">
        <w:trPr>
          <w:jc w:val="center"/>
        </w:trPr>
        <w:tc>
          <w:tcPr>
            <w:tcW w:w="1871" w:type="dxa"/>
          </w:tcPr>
          <w:p w14:paraId="0FFBC2D5" w14:textId="77777777" w:rsidR="00336E1A" w:rsidRDefault="00000000"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Nazorat</w:t>
            </w:r>
            <w:proofErr w:type="spellEnd"/>
          </w:p>
        </w:tc>
        <w:tc>
          <w:tcPr>
            <w:tcW w:w="3402" w:type="dxa"/>
          </w:tcPr>
          <w:p w14:paraId="486E1BA1" w14:textId="77777777" w:rsidR="00336E1A" w:rsidRDefault="00000000">
            <w:r>
              <w:rPr>
                <w:sz w:val="20"/>
              </w:rPr>
              <w:t xml:space="preserve">M6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audit</w:t>
            </w:r>
          </w:p>
        </w:tc>
        <w:tc>
          <w:tcPr>
            <w:tcW w:w="4082" w:type="dxa"/>
          </w:tcPr>
          <w:p w14:paraId="4326CD73" w14:textId="77777777" w:rsidR="00336E1A" w:rsidRDefault="00000000">
            <w:proofErr w:type="spellStart"/>
            <w:r>
              <w:rPr>
                <w:sz w:val="20"/>
              </w:rPr>
              <w:t>Verifikator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tasdiqlash</w:t>
            </w:r>
            <w:proofErr w:type="spellEnd"/>
            <w:r>
              <w:rPr>
                <w:sz w:val="20"/>
              </w:rPr>
              <w:t xml:space="preserve">, audit </w:t>
            </w:r>
            <w:proofErr w:type="spellStart"/>
            <w:r>
              <w:rPr>
                <w:sz w:val="20"/>
              </w:rPr>
              <w:t>izi</w:t>
            </w:r>
            <w:proofErr w:type="spellEnd"/>
          </w:p>
        </w:tc>
      </w:tr>
      <w:tr w:rsidR="00336E1A" w14:paraId="3D2E67A0" w14:textId="77777777">
        <w:trPr>
          <w:jc w:val="center"/>
        </w:trPr>
        <w:tc>
          <w:tcPr>
            <w:tcW w:w="1871" w:type="dxa"/>
          </w:tcPr>
          <w:p w14:paraId="3CB863D0" w14:textId="77777777" w:rsidR="00336E1A" w:rsidRDefault="00000000">
            <w:r>
              <w:rPr>
                <w:sz w:val="20"/>
              </w:rPr>
              <w:t xml:space="preserve">6. </w:t>
            </w:r>
            <w:proofErr w:type="spellStart"/>
            <w:r>
              <w:rPr>
                <w:sz w:val="20"/>
              </w:rPr>
              <w:t>Taqdimot</w:t>
            </w:r>
            <w:proofErr w:type="spellEnd"/>
          </w:p>
        </w:tc>
        <w:tc>
          <w:tcPr>
            <w:tcW w:w="3402" w:type="dxa"/>
          </w:tcPr>
          <w:p w14:paraId="08DA0566" w14:textId="77777777" w:rsidR="00336E1A" w:rsidRDefault="00000000">
            <w:r>
              <w:rPr>
                <w:sz w:val="20"/>
              </w:rPr>
              <w:t xml:space="preserve">M7 </w:t>
            </w:r>
            <w:proofErr w:type="spellStart"/>
            <w:r>
              <w:rPr>
                <w:sz w:val="20"/>
              </w:rPr>
              <w:t>Hisobotlar</w:t>
            </w:r>
            <w:proofErr w:type="spellEnd"/>
            <w:r>
              <w:rPr>
                <w:sz w:val="20"/>
              </w:rPr>
              <w:t xml:space="preserve">; M8 Monitoring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tahlil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paneli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foydalanuvchi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portali</w:t>
            </w:r>
            <w:proofErr w:type="spellEnd"/>
          </w:p>
        </w:tc>
        <w:tc>
          <w:tcPr>
            <w:tcW w:w="4082" w:type="dxa"/>
          </w:tcPr>
          <w:p w14:paraId="2F0DBD92" w14:textId="77777777" w:rsidR="00336E1A" w:rsidRDefault="00000000">
            <w:proofErr w:type="spellStart"/>
            <w:r>
              <w:rPr>
                <w:sz w:val="20"/>
              </w:rPr>
              <w:t>Hisobotlar</w:t>
            </w:r>
            <w:proofErr w:type="spellEnd"/>
            <w:r>
              <w:rPr>
                <w:sz w:val="20"/>
              </w:rPr>
              <w:t xml:space="preserve">, CBAM </w:t>
            </w:r>
            <w:proofErr w:type="spellStart"/>
            <w:r>
              <w:rPr>
                <w:sz w:val="20"/>
              </w:rPr>
              <w:t>shablonlari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dashbordlar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ssenariylar</w:t>
            </w:r>
            <w:proofErr w:type="spellEnd"/>
          </w:p>
        </w:tc>
      </w:tr>
      <w:tr w:rsidR="00336E1A" w14:paraId="0D6D70D8" w14:textId="77777777">
        <w:trPr>
          <w:jc w:val="center"/>
        </w:trPr>
        <w:tc>
          <w:tcPr>
            <w:tcW w:w="1871" w:type="dxa"/>
          </w:tcPr>
          <w:p w14:paraId="384A39F2" w14:textId="77777777" w:rsidR="00336E1A" w:rsidRDefault="00000000">
            <w:r>
              <w:rPr>
                <w:sz w:val="20"/>
              </w:rPr>
              <w:t xml:space="preserve">7. </w:t>
            </w:r>
            <w:proofErr w:type="spellStart"/>
            <w:r>
              <w:rPr>
                <w:sz w:val="20"/>
              </w:rPr>
              <w:t>Umumiy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xizmatlar</w:t>
            </w:r>
            <w:proofErr w:type="spellEnd"/>
          </w:p>
        </w:tc>
        <w:tc>
          <w:tcPr>
            <w:tcW w:w="3402" w:type="dxa"/>
          </w:tcPr>
          <w:p w14:paraId="129DC412" w14:textId="77777777" w:rsidR="00336E1A" w:rsidRDefault="00000000">
            <w:r>
              <w:rPr>
                <w:sz w:val="20"/>
              </w:rPr>
              <w:t xml:space="preserve">M10 </w:t>
            </w:r>
            <w:proofErr w:type="spellStart"/>
            <w:r>
              <w:rPr>
                <w:sz w:val="20"/>
              </w:rPr>
              <w:t>Foydalanuvchilar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xavfsizlik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bildirishnomalar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jurnal</w:t>
            </w:r>
            <w:proofErr w:type="spellEnd"/>
          </w:p>
        </w:tc>
        <w:tc>
          <w:tcPr>
            <w:tcW w:w="4082" w:type="dxa"/>
          </w:tcPr>
          <w:p w14:paraId="4977A122" w14:textId="77777777" w:rsidR="00336E1A" w:rsidRDefault="00000000">
            <w:proofErr w:type="spellStart"/>
            <w:r>
              <w:rPr>
                <w:sz w:val="20"/>
              </w:rPr>
              <w:t>Autentifikatsiya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rollar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xabarnomalar</w:t>
            </w:r>
            <w:proofErr w:type="spellEnd"/>
            <w:r>
              <w:rPr>
                <w:sz w:val="20"/>
              </w:rPr>
              <w:t>, monitoring</w:t>
            </w:r>
          </w:p>
        </w:tc>
      </w:tr>
    </w:tbl>
    <w:p w14:paraId="3A8EB9A1" w14:textId="77777777" w:rsidR="00336E1A" w:rsidRDefault="00336E1A">
      <w:pPr>
        <w:spacing w:after="40"/>
      </w:pPr>
    </w:p>
    <w:p w14:paraId="107420F2" w14:textId="77777777" w:rsidR="00336E1A" w:rsidRDefault="00000000">
      <w:pPr>
        <w:spacing w:after="80"/>
        <w:ind w:firstLine="709"/>
        <w:jc w:val="both"/>
      </w:pPr>
      <w:proofErr w:type="spellStart"/>
      <w:r>
        <w:t>Ma’lumot</w:t>
      </w:r>
      <w:proofErr w:type="spellEnd"/>
      <w:r>
        <w:t xml:space="preserve"> </w:t>
      </w:r>
      <w:proofErr w:type="spellStart"/>
      <w:r>
        <w:t>oqimi</w:t>
      </w:r>
      <w:proofErr w:type="spellEnd"/>
      <w:r>
        <w:t xml:space="preserve">: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 → </w:t>
      </w:r>
      <w:proofErr w:type="spellStart"/>
      <w:r>
        <w:t>tekshiruv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AI </w:t>
      </w:r>
      <w:proofErr w:type="spellStart"/>
      <w:r>
        <w:t>anomaliya</w:t>
      </w:r>
      <w:proofErr w:type="spellEnd"/>
      <w:r>
        <w:t xml:space="preserve"> </w:t>
      </w:r>
      <w:proofErr w:type="spellStart"/>
      <w:r>
        <w:t>nazorati</w:t>
      </w:r>
      <w:proofErr w:type="spellEnd"/>
      <w:r>
        <w:t xml:space="preserve"> →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yadrosi</w:t>
      </w:r>
      <w:proofErr w:type="spellEnd"/>
      <w:r>
        <w:t xml:space="preserve"> → </w:t>
      </w:r>
      <w:proofErr w:type="spellStart"/>
      <w:r>
        <w:t>verifikatsiya</w:t>
      </w:r>
      <w:proofErr w:type="spellEnd"/>
      <w:r>
        <w:t xml:space="preserve"> → </w:t>
      </w:r>
      <w:proofErr w:type="spellStart"/>
      <w:r>
        <w:t>tasdiqlangan</w:t>
      </w:r>
      <w:proofErr w:type="spellEnd"/>
      <w:r>
        <w:t xml:space="preserve"> </w:t>
      </w:r>
      <w:proofErr w:type="spellStart"/>
      <w:r>
        <w:t>natija</w:t>
      </w:r>
      <w:proofErr w:type="spellEnd"/>
      <w:r>
        <w:t xml:space="preserve"> → (a) </w:t>
      </w:r>
      <w:proofErr w:type="spellStart"/>
      <w:r>
        <w:t>xorijiy</w:t>
      </w:r>
      <w:proofErr w:type="spellEnd"/>
      <w:r>
        <w:t xml:space="preserve"> </w:t>
      </w:r>
      <w:proofErr w:type="spellStart"/>
      <w:r>
        <w:t>importyorga</w:t>
      </w:r>
      <w:proofErr w:type="spellEnd"/>
      <w:r>
        <w:t xml:space="preserve"> CBAM </w:t>
      </w:r>
      <w:proofErr w:type="spellStart"/>
      <w:r>
        <w:t>hisoboti</w:t>
      </w:r>
      <w:proofErr w:type="spellEnd"/>
      <w:r>
        <w:t xml:space="preserve">, (b) </w:t>
      </w:r>
      <w:proofErr w:type="spellStart"/>
      <w:r>
        <w:t>Soliq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mitasiga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to‘lovi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, (c) </w:t>
      </w:r>
      <w:proofErr w:type="spellStart"/>
      <w:r>
        <w:t>davlat</w:t>
      </w:r>
      <w:proofErr w:type="spellEnd"/>
      <w:r>
        <w:t xml:space="preserve"> monitoring </w:t>
      </w:r>
      <w:proofErr w:type="spellStart"/>
      <w:r>
        <w:t>paneliga</w:t>
      </w:r>
      <w:proofErr w:type="spellEnd"/>
      <w:r>
        <w:t xml:space="preserve"> </w:t>
      </w:r>
      <w:proofErr w:type="spellStart"/>
      <w:r>
        <w:t>agregatlangan</w:t>
      </w:r>
      <w:proofErr w:type="spellEnd"/>
      <w:r>
        <w:t xml:space="preserve"> </w:t>
      </w:r>
      <w:proofErr w:type="spellStart"/>
      <w:r>
        <w:t>ko‘rsatkichlar</w:t>
      </w:r>
      <w:proofErr w:type="spellEnd"/>
      <w:r>
        <w:t>.</w:t>
      </w:r>
    </w:p>
    <w:p w14:paraId="52209404" w14:textId="77777777" w:rsidR="00336E1A" w:rsidRDefault="00000000">
      <w:pPr>
        <w:pStyle w:val="1"/>
      </w:pPr>
      <w:r>
        <w:t xml:space="preserve">6.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46DB4ED2" w14:textId="77777777" w:rsidR="00336E1A" w:rsidRDefault="00000000">
      <w:pPr>
        <w:spacing w:after="80"/>
        <w:jc w:val="both"/>
      </w:pPr>
      <w:r>
        <w:t xml:space="preserve">Har </w:t>
      </w:r>
      <w:proofErr w:type="spellStart"/>
      <w:r>
        <w:t>bir</w:t>
      </w:r>
      <w:proofErr w:type="spellEnd"/>
      <w:r>
        <w:t xml:space="preserve"> talab </w:t>
      </w:r>
      <w:proofErr w:type="spellStart"/>
      <w:r>
        <w:t>noyob</w:t>
      </w:r>
      <w:proofErr w:type="spellEnd"/>
      <w:r>
        <w:t xml:space="preserve"> </w:t>
      </w:r>
      <w:proofErr w:type="spellStart"/>
      <w:r>
        <w:t>identifikatorga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. </w:t>
      </w:r>
      <w:proofErr w:type="spellStart"/>
      <w:r>
        <w:t>Muhimlik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: M — </w:t>
      </w:r>
      <w:proofErr w:type="spellStart"/>
      <w:r>
        <w:t>majburiy</w:t>
      </w:r>
      <w:proofErr w:type="spellEnd"/>
      <w:r>
        <w:t xml:space="preserve"> (</w:t>
      </w:r>
      <w:proofErr w:type="spellStart"/>
      <w:r>
        <w:t>MVPga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 xml:space="preserve">), Y — </w:t>
      </w:r>
      <w:proofErr w:type="spellStart"/>
      <w:r>
        <w:t>yuqori</w:t>
      </w:r>
      <w:proofErr w:type="spellEnd"/>
      <w:r>
        <w:t xml:space="preserve"> (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versiyaga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 xml:space="preserve">), O — </w:t>
      </w:r>
      <w:proofErr w:type="spellStart"/>
      <w:r>
        <w:t>ixtiyoriy</w:t>
      </w:r>
      <w:proofErr w:type="spellEnd"/>
      <w:r>
        <w:t xml:space="preserve"> (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bosqich</w:t>
      </w:r>
      <w:proofErr w:type="spellEnd"/>
      <w:r>
        <w:t>).</w:t>
      </w:r>
    </w:p>
    <w:p w14:paraId="666BA14F" w14:textId="77777777" w:rsidR="00336E1A" w:rsidRDefault="00000000">
      <w:pPr>
        <w:pStyle w:val="21"/>
      </w:pPr>
      <w:r>
        <w:t xml:space="preserve">6.1. M1 — </w:t>
      </w:r>
      <w:proofErr w:type="spellStart"/>
      <w:r>
        <w:t>Eksportyorlar</w:t>
      </w:r>
      <w:proofErr w:type="spellEnd"/>
      <w:r>
        <w:t xml:space="preserve">, </w:t>
      </w:r>
      <w:proofErr w:type="spellStart"/>
      <w:r>
        <w:t>inshootlar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mahsulotlar</w:t>
      </w:r>
      <w:proofErr w:type="spellEnd"/>
      <w:r>
        <w:t xml:space="preserve"> </w:t>
      </w:r>
      <w:proofErr w:type="spellStart"/>
      <w:r>
        <w:t>reyestri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60514A0F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4A18376E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1E1347BC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64B3C9CA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770EA993" w14:textId="77777777">
        <w:trPr>
          <w:jc w:val="center"/>
        </w:trPr>
        <w:tc>
          <w:tcPr>
            <w:tcW w:w="964" w:type="dxa"/>
          </w:tcPr>
          <w:p w14:paraId="29930F12" w14:textId="77777777" w:rsidR="00336E1A" w:rsidRDefault="00000000">
            <w:r>
              <w:rPr>
                <w:sz w:val="20"/>
              </w:rPr>
              <w:t>FT-1.1</w:t>
            </w:r>
          </w:p>
        </w:tc>
        <w:tc>
          <w:tcPr>
            <w:tcW w:w="7257" w:type="dxa"/>
          </w:tcPr>
          <w:p w14:paraId="09B5F56B" w14:textId="77777777" w:rsidR="00336E1A" w:rsidRDefault="00000000"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yuridik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shaxs</w:t>
            </w:r>
            <w:proofErr w:type="spellEnd"/>
            <w:r>
              <w:rPr>
                <w:sz w:val="20"/>
              </w:rPr>
              <w:t>)</w:t>
            </w:r>
            <w:proofErr w:type="spellStart"/>
            <w:r>
              <w:rPr>
                <w:sz w:val="20"/>
              </w:rPr>
              <w:t>ni</w:t>
            </w:r>
            <w:proofErr w:type="spellEnd"/>
            <w:proofErr w:type="gramEnd"/>
            <w:r>
              <w:rPr>
                <w:sz w:val="20"/>
              </w:rPr>
              <w:t xml:space="preserve"> STIR </w:t>
            </w:r>
            <w:proofErr w:type="spellStart"/>
            <w:r>
              <w:rPr>
                <w:sz w:val="20"/>
              </w:rPr>
              <w:t>orqali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qo‘mitasi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bazasidan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avtomatik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ro‘yxatga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rekvizitlar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faoliyat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turi</w:t>
            </w:r>
            <w:proofErr w:type="spellEnd"/>
            <w:r>
              <w:rPr>
                <w:sz w:val="20"/>
              </w:rPr>
              <w:t xml:space="preserve"> (OKED), </w:t>
            </w:r>
            <w:proofErr w:type="spellStart"/>
            <w:r>
              <w:rPr>
                <w:sz w:val="20"/>
              </w:rPr>
              <w:t>mas’ul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shaxslar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494AF1D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73FB5E10" w14:textId="77777777">
        <w:trPr>
          <w:jc w:val="center"/>
        </w:trPr>
        <w:tc>
          <w:tcPr>
            <w:tcW w:w="964" w:type="dxa"/>
          </w:tcPr>
          <w:p w14:paraId="088C5588" w14:textId="77777777" w:rsidR="00336E1A" w:rsidRDefault="00000000">
            <w:r>
              <w:rPr>
                <w:sz w:val="20"/>
              </w:rPr>
              <w:t>FT-1.2</w:t>
            </w:r>
          </w:p>
        </w:tc>
        <w:tc>
          <w:tcPr>
            <w:tcW w:w="7257" w:type="dxa"/>
          </w:tcPr>
          <w:p w14:paraId="0AB9EFE4" w14:textId="77777777" w:rsidR="00336E1A" w:rsidRDefault="00000000"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(installation) </w:t>
            </w:r>
            <w:proofErr w:type="spellStart"/>
            <w:r>
              <w:rPr>
                <w:sz w:val="20"/>
              </w:rPr>
              <w:t>kartochkasi</w:t>
            </w:r>
            <w:proofErr w:type="spellEnd"/>
            <w:r>
              <w:rPr>
                <w:sz w:val="20"/>
              </w:rPr>
              <w:t xml:space="preserve">: manzil, GPS </w:t>
            </w:r>
            <w:proofErr w:type="spellStart"/>
            <w:r>
              <w:rPr>
                <w:sz w:val="20"/>
              </w:rPr>
              <w:t>koordinatalari</w:t>
            </w:r>
            <w:proofErr w:type="spellEnd"/>
            <w:r>
              <w:rPr>
                <w:sz w:val="20"/>
              </w:rPr>
              <w:t xml:space="preserve">, UN/LOCODE,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emissiya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manbalari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quvvatlar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1A34BB1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FB19F1C" w14:textId="77777777">
        <w:trPr>
          <w:jc w:val="center"/>
        </w:trPr>
        <w:tc>
          <w:tcPr>
            <w:tcW w:w="964" w:type="dxa"/>
          </w:tcPr>
          <w:p w14:paraId="0D5488CC" w14:textId="77777777" w:rsidR="00336E1A" w:rsidRDefault="00000000">
            <w:r>
              <w:rPr>
                <w:sz w:val="20"/>
              </w:rPr>
              <w:t>FT-1.3</w:t>
            </w:r>
          </w:p>
        </w:tc>
        <w:tc>
          <w:tcPr>
            <w:tcW w:w="7257" w:type="dxa"/>
          </w:tcPr>
          <w:p w14:paraId="7F10ACAF" w14:textId="77777777" w:rsidR="00336E1A" w:rsidRDefault="00000000"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chegaralarini</w:t>
            </w:r>
            <w:proofErr w:type="spellEnd"/>
            <w:r>
              <w:rPr>
                <w:sz w:val="20"/>
              </w:rPr>
              <w:t xml:space="preserve"> (system boundaries) CBAM “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yo‘</w:t>
            </w:r>
            <w:proofErr w:type="gramEnd"/>
            <w:r>
              <w:rPr>
                <w:sz w:val="20"/>
              </w:rPr>
              <w:t>nalishlari</w:t>
            </w:r>
            <w:proofErr w:type="spellEnd"/>
            <w:r>
              <w:rPr>
                <w:sz w:val="20"/>
              </w:rPr>
              <w:t xml:space="preserve">” (production routes)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belgilash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3DBDA6B7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0B488C8" w14:textId="77777777">
        <w:trPr>
          <w:jc w:val="center"/>
        </w:trPr>
        <w:tc>
          <w:tcPr>
            <w:tcW w:w="964" w:type="dxa"/>
          </w:tcPr>
          <w:p w14:paraId="4C31CCD6" w14:textId="77777777" w:rsidR="00336E1A" w:rsidRDefault="00000000">
            <w:r>
              <w:rPr>
                <w:sz w:val="20"/>
              </w:rPr>
              <w:t>FT-1.4</w:t>
            </w:r>
          </w:p>
        </w:tc>
        <w:tc>
          <w:tcPr>
            <w:tcW w:w="7257" w:type="dxa"/>
          </w:tcPr>
          <w:p w14:paraId="2D8C1B83" w14:textId="77777777" w:rsidR="00336E1A" w:rsidRDefault="00000000">
            <w:proofErr w:type="spellStart"/>
            <w:r>
              <w:rPr>
                <w:sz w:val="20"/>
              </w:rPr>
              <w:t>Mahsulotlar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katalogi</w:t>
            </w:r>
            <w:proofErr w:type="spellEnd"/>
            <w:r>
              <w:rPr>
                <w:sz w:val="20"/>
              </w:rPr>
              <w:t xml:space="preserve">: CN (8 </w:t>
            </w:r>
            <w:proofErr w:type="spellStart"/>
            <w:r>
              <w:rPr>
                <w:sz w:val="20"/>
              </w:rPr>
              <w:t>xonali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TN VED </w:t>
            </w:r>
            <w:proofErr w:type="spellStart"/>
            <w:r>
              <w:rPr>
                <w:sz w:val="20"/>
              </w:rPr>
              <w:t>kodlari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moslashuvi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guruhi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prekursorlar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oldingi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bosqich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mahsulotlari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</w:rPr>
              <w:t>bog‘</w:t>
            </w:r>
            <w:proofErr w:type="gramEnd"/>
            <w:r>
              <w:rPr>
                <w:sz w:val="20"/>
              </w:rPr>
              <w:t>lanishi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73084E66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77EDCF15" w14:textId="77777777">
        <w:trPr>
          <w:jc w:val="center"/>
        </w:trPr>
        <w:tc>
          <w:tcPr>
            <w:tcW w:w="964" w:type="dxa"/>
          </w:tcPr>
          <w:p w14:paraId="48F01F85" w14:textId="77777777" w:rsidR="00336E1A" w:rsidRDefault="00000000">
            <w:r>
              <w:rPr>
                <w:sz w:val="20"/>
              </w:rPr>
              <w:t>FT-1.5</w:t>
            </w:r>
          </w:p>
        </w:tc>
        <w:tc>
          <w:tcPr>
            <w:tcW w:w="7257" w:type="dxa"/>
          </w:tcPr>
          <w:p w14:paraId="3EF61A5E" w14:textId="77777777" w:rsidR="00336E1A" w:rsidRDefault="00000000">
            <w:r>
              <w:rPr>
                <w:sz w:val="20"/>
              </w:rPr>
              <w:t xml:space="preserve">Monitoring </w:t>
            </w:r>
            <w:proofErr w:type="spellStart"/>
            <w:r>
              <w:rPr>
                <w:sz w:val="20"/>
              </w:rPr>
              <w:t>rejasini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elektron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shaklda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tuzish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versiyalash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verifikatorga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tasdiqlash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yuborish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025E54F4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3E9ADAD0" w14:textId="77777777">
        <w:trPr>
          <w:jc w:val="center"/>
        </w:trPr>
        <w:tc>
          <w:tcPr>
            <w:tcW w:w="964" w:type="dxa"/>
          </w:tcPr>
          <w:p w14:paraId="792E4C8B" w14:textId="77777777" w:rsidR="00336E1A" w:rsidRDefault="00000000">
            <w:r>
              <w:rPr>
                <w:sz w:val="20"/>
              </w:rPr>
              <w:t>FT-1.6</w:t>
            </w:r>
          </w:p>
        </w:tc>
        <w:tc>
          <w:tcPr>
            <w:tcW w:w="7257" w:type="dxa"/>
          </w:tcPr>
          <w:p w14:paraId="003B6144" w14:textId="77777777" w:rsidR="00336E1A" w:rsidRDefault="00000000">
            <w:proofErr w:type="spellStart"/>
            <w:r>
              <w:rPr>
                <w:sz w:val="20"/>
              </w:rPr>
              <w:t>Xorijiy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importyorlar</w:t>
            </w:r>
            <w:proofErr w:type="spellEnd"/>
            <w:r>
              <w:rPr>
                <w:sz w:val="20"/>
              </w:rPr>
              <w:t xml:space="preserve"> (EORI </w:t>
            </w:r>
            <w:proofErr w:type="spellStart"/>
            <w:r>
              <w:rPr>
                <w:sz w:val="20"/>
              </w:rPr>
              <w:t>raqami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bog‘</w:t>
            </w:r>
            <w:proofErr w:type="gramEnd"/>
            <w:r>
              <w:rPr>
                <w:sz w:val="20"/>
              </w:rPr>
              <w:t>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shartnomalari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reyestri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010F2F6B" w14:textId="77777777" w:rsidR="00336E1A" w:rsidRDefault="00000000">
            <w:r>
              <w:rPr>
                <w:sz w:val="20"/>
              </w:rPr>
              <w:t>Y</w:t>
            </w:r>
          </w:p>
        </w:tc>
      </w:tr>
    </w:tbl>
    <w:p w14:paraId="55C93597" w14:textId="77777777" w:rsidR="00336E1A" w:rsidRDefault="00336E1A">
      <w:pPr>
        <w:spacing w:after="40"/>
      </w:pPr>
    </w:p>
    <w:p w14:paraId="2319C0B7" w14:textId="77777777" w:rsidR="00336E1A" w:rsidRDefault="00000000">
      <w:pPr>
        <w:pStyle w:val="21"/>
      </w:pPr>
      <w:r>
        <w:t xml:space="preserve">6.2. M2 — </w:t>
      </w:r>
      <w:proofErr w:type="spellStart"/>
      <w:r>
        <w:t>Ma’lumotlarni</w:t>
      </w:r>
      <w:proofErr w:type="spellEnd"/>
      <w:r>
        <w:t xml:space="preserve"> </w:t>
      </w:r>
      <w:proofErr w:type="spellStart"/>
      <w:proofErr w:type="gramStart"/>
      <w:r>
        <w:t>yig‘</w:t>
      </w:r>
      <w:proofErr w:type="gramEnd"/>
      <w:r>
        <w:t>ish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5E3386BD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2E0304AC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44D70C4E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08FFF3AA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66CA23D2" w14:textId="77777777">
        <w:trPr>
          <w:jc w:val="center"/>
        </w:trPr>
        <w:tc>
          <w:tcPr>
            <w:tcW w:w="964" w:type="dxa"/>
          </w:tcPr>
          <w:p w14:paraId="79C4F386" w14:textId="77777777" w:rsidR="00336E1A" w:rsidRDefault="00000000">
            <w:r>
              <w:rPr>
                <w:sz w:val="20"/>
              </w:rPr>
              <w:t>FT-2.1</w:t>
            </w:r>
          </w:p>
        </w:tc>
        <w:tc>
          <w:tcPr>
            <w:tcW w:w="7257" w:type="dxa"/>
          </w:tcPr>
          <w:p w14:paraId="13BF46FB" w14:textId="77777777" w:rsidR="00336E1A" w:rsidRDefault="00000000">
            <w:proofErr w:type="spellStart"/>
            <w:r>
              <w:rPr>
                <w:sz w:val="20"/>
              </w:rPr>
              <w:t>Faoliyat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kiritishning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veb-shakl</w:t>
            </w:r>
            <w:proofErr w:type="spellEnd"/>
            <w:r>
              <w:rPr>
                <w:sz w:val="20"/>
              </w:rPr>
              <w:t xml:space="preserve">, Excel/CSV </w:t>
            </w:r>
            <w:proofErr w:type="spellStart"/>
            <w:r>
              <w:rPr>
                <w:sz w:val="20"/>
              </w:rPr>
              <w:t>shablon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yuklash</w:t>
            </w:r>
            <w:proofErr w:type="spellEnd"/>
            <w:r>
              <w:rPr>
                <w:sz w:val="20"/>
              </w:rPr>
              <w:t>, API (REST/JSON).</w:t>
            </w:r>
          </w:p>
        </w:tc>
        <w:tc>
          <w:tcPr>
            <w:tcW w:w="1134" w:type="dxa"/>
          </w:tcPr>
          <w:p w14:paraId="2C12C2DB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44F73639" w14:textId="77777777">
        <w:trPr>
          <w:jc w:val="center"/>
        </w:trPr>
        <w:tc>
          <w:tcPr>
            <w:tcW w:w="964" w:type="dxa"/>
          </w:tcPr>
          <w:p w14:paraId="73CD2E71" w14:textId="77777777" w:rsidR="00336E1A" w:rsidRDefault="00000000">
            <w:r>
              <w:rPr>
                <w:sz w:val="20"/>
              </w:rPr>
              <w:t>FT-2.2</w:t>
            </w:r>
          </w:p>
        </w:tc>
        <w:tc>
          <w:tcPr>
            <w:tcW w:w="7257" w:type="dxa"/>
          </w:tcPr>
          <w:p w14:paraId="217B8842" w14:textId="77777777" w:rsidR="00336E1A" w:rsidRDefault="00000000">
            <w:proofErr w:type="spellStart"/>
            <w:r>
              <w:rPr>
                <w:sz w:val="20"/>
              </w:rPr>
              <w:t>Korxona</w:t>
            </w:r>
            <w:proofErr w:type="spellEnd"/>
            <w:r>
              <w:rPr>
                <w:sz w:val="20"/>
              </w:rPr>
              <w:t xml:space="preserve"> ERP </w:t>
            </w:r>
            <w:proofErr w:type="spellStart"/>
            <w:r>
              <w:rPr>
                <w:sz w:val="20"/>
              </w:rPr>
              <w:t>tizimlari</w:t>
            </w:r>
            <w:proofErr w:type="spellEnd"/>
            <w:r>
              <w:rPr>
                <w:sz w:val="20"/>
              </w:rPr>
              <w:t xml:space="preserve"> (1C, SAP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b.)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konnektorlar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</w:rPr>
              <w:t>yoqilg‘</w:t>
            </w:r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xomashyo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hajmi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oylik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1B271256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7D917FD1" w14:textId="77777777">
        <w:trPr>
          <w:jc w:val="center"/>
        </w:trPr>
        <w:tc>
          <w:tcPr>
            <w:tcW w:w="964" w:type="dxa"/>
          </w:tcPr>
          <w:p w14:paraId="5AE7FF66" w14:textId="77777777" w:rsidR="00336E1A" w:rsidRDefault="00000000">
            <w:r>
              <w:rPr>
                <w:sz w:val="20"/>
              </w:rPr>
              <w:lastRenderedPageBreak/>
              <w:t>FT-2.3</w:t>
            </w:r>
          </w:p>
        </w:tc>
        <w:tc>
          <w:tcPr>
            <w:tcW w:w="7257" w:type="dxa"/>
          </w:tcPr>
          <w:p w14:paraId="113DCBF7" w14:textId="77777777" w:rsidR="00336E1A" w:rsidRDefault="00000000">
            <w:r>
              <w:rPr>
                <w:sz w:val="20"/>
              </w:rPr>
              <w:t xml:space="preserve">IoT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CEMS </w:t>
            </w:r>
            <w:proofErr w:type="spellStart"/>
            <w:r>
              <w:rPr>
                <w:sz w:val="20"/>
              </w:rPr>
              <w:t>qurilmalaridan</w:t>
            </w:r>
            <w:proofErr w:type="spellEnd"/>
            <w:r>
              <w:rPr>
                <w:sz w:val="20"/>
              </w:rPr>
              <w:t xml:space="preserve"> MQTT/OPC UA </w:t>
            </w:r>
            <w:proofErr w:type="spellStart"/>
            <w:r>
              <w:rPr>
                <w:sz w:val="20"/>
              </w:rPr>
              <w:t>protokollari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orqali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vaqt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rejimida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qabul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daqiqalik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chastota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0AC68964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3775A203" w14:textId="77777777">
        <w:trPr>
          <w:jc w:val="center"/>
        </w:trPr>
        <w:tc>
          <w:tcPr>
            <w:tcW w:w="964" w:type="dxa"/>
          </w:tcPr>
          <w:p w14:paraId="51E1617F" w14:textId="77777777" w:rsidR="00336E1A" w:rsidRDefault="00000000">
            <w:r>
              <w:rPr>
                <w:sz w:val="20"/>
              </w:rPr>
              <w:t>FT-2.4</w:t>
            </w:r>
          </w:p>
        </w:tc>
        <w:tc>
          <w:tcPr>
            <w:tcW w:w="7257" w:type="dxa"/>
          </w:tcPr>
          <w:p w14:paraId="4E66269E" w14:textId="77777777" w:rsidR="00336E1A" w:rsidRDefault="00000000">
            <w:proofErr w:type="spellStart"/>
            <w:r>
              <w:rPr>
                <w:sz w:val="20"/>
              </w:rPr>
              <w:t>Laboratoriya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tahlillari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miqdori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issiqlik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klinkerdagi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/MgO) </w:t>
            </w:r>
            <w:proofErr w:type="spellStart"/>
            <w:r>
              <w:rPr>
                <w:sz w:val="20"/>
              </w:rPr>
              <w:t>natijalarini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yuklash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asboblari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kalibrovka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sertifikatlarini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biriktirish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3FE4614D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71DBE6B" w14:textId="77777777">
        <w:trPr>
          <w:jc w:val="center"/>
        </w:trPr>
        <w:tc>
          <w:tcPr>
            <w:tcW w:w="964" w:type="dxa"/>
          </w:tcPr>
          <w:p w14:paraId="36D51B2A" w14:textId="77777777" w:rsidR="00336E1A" w:rsidRDefault="00000000">
            <w:r>
              <w:rPr>
                <w:sz w:val="20"/>
              </w:rPr>
              <w:t>FT-2.5</w:t>
            </w:r>
          </w:p>
        </w:tc>
        <w:tc>
          <w:tcPr>
            <w:tcW w:w="7257" w:type="dxa"/>
          </w:tcPr>
          <w:p w14:paraId="287FFE70" w14:textId="77777777" w:rsidR="00336E1A" w:rsidRDefault="00000000">
            <w:proofErr w:type="spellStart"/>
            <w:r>
              <w:rPr>
                <w:sz w:val="20"/>
              </w:rPr>
              <w:t>Hujjatlar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hisob-fakturalar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yoqilg‘</w:t>
            </w:r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yetkazib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dalolatnomalari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laboratoriya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bayonnomalari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skanlaridan</w:t>
            </w:r>
            <w:proofErr w:type="spellEnd"/>
            <w:r>
              <w:rPr>
                <w:sz w:val="20"/>
              </w:rPr>
              <w:t xml:space="preserve"> AI (OCR) </w:t>
            </w:r>
            <w:proofErr w:type="spellStart"/>
            <w:r>
              <w:rPr>
                <w:sz w:val="20"/>
              </w:rPr>
              <w:t>yordamida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ajratib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 xml:space="preserve"> (8.4-bandga </w:t>
            </w:r>
            <w:proofErr w:type="spellStart"/>
            <w:r>
              <w:rPr>
                <w:sz w:val="20"/>
              </w:rPr>
              <w:t>qarang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5150E2E8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2CD2C401" w14:textId="77777777">
        <w:trPr>
          <w:jc w:val="center"/>
        </w:trPr>
        <w:tc>
          <w:tcPr>
            <w:tcW w:w="964" w:type="dxa"/>
          </w:tcPr>
          <w:p w14:paraId="3B1EC412" w14:textId="77777777" w:rsidR="00336E1A" w:rsidRDefault="00000000">
            <w:r>
              <w:rPr>
                <w:sz w:val="20"/>
              </w:rPr>
              <w:t>FT-2.6</w:t>
            </w:r>
          </w:p>
        </w:tc>
        <w:tc>
          <w:tcPr>
            <w:tcW w:w="7257" w:type="dxa"/>
          </w:tcPr>
          <w:p w14:paraId="2654BF08" w14:textId="77777777" w:rsidR="00336E1A" w:rsidRDefault="00000000">
            <w:proofErr w:type="spellStart"/>
            <w:r>
              <w:rPr>
                <w:sz w:val="20"/>
              </w:rPr>
              <w:t>Kiritilgan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manba</w:t>
            </w:r>
            <w:proofErr w:type="spellEnd"/>
            <w:r>
              <w:rPr>
                <w:sz w:val="20"/>
              </w:rPr>
              <w:t xml:space="preserve">, sana, </w:t>
            </w:r>
            <w:proofErr w:type="spellStart"/>
            <w:r>
              <w:rPr>
                <w:sz w:val="20"/>
              </w:rPr>
              <w:t>kiritgan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shaxs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noaniqligi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hujjatini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saqlash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1C315D3E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5D581EF0" w14:textId="77777777">
        <w:trPr>
          <w:jc w:val="center"/>
        </w:trPr>
        <w:tc>
          <w:tcPr>
            <w:tcW w:w="964" w:type="dxa"/>
          </w:tcPr>
          <w:p w14:paraId="2CB621D9" w14:textId="77777777" w:rsidR="00336E1A" w:rsidRDefault="00000000">
            <w:r>
              <w:rPr>
                <w:sz w:val="20"/>
              </w:rPr>
              <w:t>FT-2.7</w:t>
            </w:r>
          </w:p>
        </w:tc>
        <w:tc>
          <w:tcPr>
            <w:tcW w:w="7257" w:type="dxa"/>
          </w:tcPr>
          <w:p w14:paraId="623D403F" w14:textId="77777777" w:rsidR="00336E1A" w:rsidRDefault="00000000">
            <w:proofErr w:type="spellStart"/>
            <w:r>
              <w:rPr>
                <w:sz w:val="20"/>
              </w:rPr>
              <w:t>Ma’lumotlarni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avtomatik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birliklar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diapazonlar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massa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muvozanati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davrlar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uzluksizligi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2D6967D" w14:textId="77777777" w:rsidR="00336E1A" w:rsidRDefault="00000000">
            <w:r>
              <w:rPr>
                <w:sz w:val="20"/>
              </w:rPr>
              <w:t>M</w:t>
            </w:r>
          </w:p>
        </w:tc>
      </w:tr>
    </w:tbl>
    <w:p w14:paraId="18A7BBC0" w14:textId="77777777" w:rsidR="00336E1A" w:rsidRDefault="00336E1A">
      <w:pPr>
        <w:spacing w:after="40"/>
      </w:pPr>
    </w:p>
    <w:p w14:paraId="75DA7110" w14:textId="77777777" w:rsidR="00336E1A" w:rsidRDefault="00000000">
      <w:pPr>
        <w:pStyle w:val="21"/>
      </w:pPr>
      <w:r>
        <w:t xml:space="preserve">6.3. M3 — </w:t>
      </w:r>
      <w:proofErr w:type="spellStart"/>
      <w:r>
        <w:t>Emissiyalarni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yadrosi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59F60197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58307B7B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56FE0383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69D98CA8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51532D0B" w14:textId="77777777">
        <w:trPr>
          <w:jc w:val="center"/>
        </w:trPr>
        <w:tc>
          <w:tcPr>
            <w:tcW w:w="964" w:type="dxa"/>
          </w:tcPr>
          <w:p w14:paraId="4DA7E1A9" w14:textId="77777777" w:rsidR="00336E1A" w:rsidRDefault="00000000">
            <w:r>
              <w:rPr>
                <w:sz w:val="20"/>
              </w:rPr>
              <w:t>FT-3.1</w:t>
            </w:r>
          </w:p>
        </w:tc>
        <w:tc>
          <w:tcPr>
            <w:tcW w:w="7257" w:type="dxa"/>
          </w:tcPr>
          <w:p w14:paraId="3C88E823" w14:textId="77777777" w:rsidR="00336E1A" w:rsidRDefault="00000000"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usullari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hisob-kitob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balansi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usuli</w:t>
            </w:r>
            <w:proofErr w:type="spellEnd"/>
            <w:r>
              <w:rPr>
                <w:sz w:val="20"/>
              </w:rPr>
              <w:t xml:space="preserve"> (CEMS), CBAM </w:t>
            </w:r>
            <w:proofErr w:type="spellStart"/>
            <w:r>
              <w:rPr>
                <w:sz w:val="20"/>
              </w:rPr>
              <w:t>ruxsat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hollarda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boshqa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usullar</w:t>
            </w:r>
            <w:proofErr w:type="spellEnd"/>
            <w:r>
              <w:rPr>
                <w:sz w:val="20"/>
              </w:rPr>
              <w:t xml:space="preserve"> (7-bo‘lim).</w:t>
            </w:r>
          </w:p>
        </w:tc>
        <w:tc>
          <w:tcPr>
            <w:tcW w:w="1134" w:type="dxa"/>
          </w:tcPr>
          <w:p w14:paraId="6B3E5516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61B5F40E" w14:textId="77777777">
        <w:trPr>
          <w:jc w:val="center"/>
        </w:trPr>
        <w:tc>
          <w:tcPr>
            <w:tcW w:w="964" w:type="dxa"/>
          </w:tcPr>
          <w:p w14:paraId="7EF3E92A" w14:textId="77777777" w:rsidR="00336E1A" w:rsidRDefault="00000000">
            <w:r>
              <w:rPr>
                <w:sz w:val="20"/>
              </w:rPr>
              <w:t>FT-3.2</w:t>
            </w:r>
          </w:p>
        </w:tc>
        <w:tc>
          <w:tcPr>
            <w:tcW w:w="7257" w:type="dxa"/>
          </w:tcPr>
          <w:p w14:paraId="6E44FF38" w14:textId="77777777" w:rsidR="00336E1A" w:rsidRDefault="00000000"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g‘ridan-to‘g‘ri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yoqish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texnologik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</w:t>
            </w:r>
            <w:proofErr w:type="spellEnd"/>
            <w:r>
              <w:rPr>
                <w:sz w:val="20"/>
              </w:rPr>
              <w:t xml:space="preserve">), import </w:t>
            </w:r>
            <w:proofErr w:type="spellStart"/>
            <w:r>
              <w:rPr>
                <w:sz w:val="20"/>
              </w:rPr>
              <w:t>qilingan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eksport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issiqlik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chiqindi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gazlar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bilvosita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elektr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energiyasi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alohida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7FFF70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6D51991" w14:textId="77777777">
        <w:trPr>
          <w:jc w:val="center"/>
        </w:trPr>
        <w:tc>
          <w:tcPr>
            <w:tcW w:w="964" w:type="dxa"/>
          </w:tcPr>
          <w:p w14:paraId="1C60B5B9" w14:textId="77777777" w:rsidR="00336E1A" w:rsidRDefault="00000000">
            <w:r>
              <w:rPr>
                <w:sz w:val="20"/>
              </w:rPr>
              <w:t>FT-3.3</w:t>
            </w:r>
          </w:p>
        </w:tc>
        <w:tc>
          <w:tcPr>
            <w:tcW w:w="7257" w:type="dxa"/>
          </w:tcPr>
          <w:p w14:paraId="45283E9E" w14:textId="77777777" w:rsidR="00336E1A" w:rsidRDefault="00000000"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mahsulotlarga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taqsimlash</w:t>
            </w:r>
            <w:proofErr w:type="spellEnd"/>
            <w:r>
              <w:rPr>
                <w:sz w:val="20"/>
              </w:rPr>
              <w:t xml:space="preserve"> (attribution) </w:t>
            </w:r>
            <w:proofErr w:type="spellStart"/>
            <w:r>
              <w:rPr>
                <w:sz w:val="20"/>
              </w:rPr>
              <w:t>hamda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solishtirma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ichki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emissiyalarni</w:t>
            </w:r>
            <w:proofErr w:type="spellEnd"/>
            <w:r>
              <w:rPr>
                <w:sz w:val="20"/>
              </w:rPr>
              <w:t xml:space="preserve"> (SEE, t </w:t>
            </w:r>
            <w:proofErr w:type="spellStart"/>
            <w:r>
              <w:rPr>
                <w:sz w:val="20"/>
              </w:rPr>
              <w:t>CO₂e</w:t>
            </w:r>
            <w:proofErr w:type="spellEnd"/>
            <w:r>
              <w:rPr>
                <w:sz w:val="20"/>
              </w:rPr>
              <w:t xml:space="preserve">/t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33F70705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6A1A513E" w14:textId="77777777">
        <w:trPr>
          <w:jc w:val="center"/>
        </w:trPr>
        <w:tc>
          <w:tcPr>
            <w:tcW w:w="964" w:type="dxa"/>
          </w:tcPr>
          <w:p w14:paraId="5842A5D8" w14:textId="77777777" w:rsidR="00336E1A" w:rsidRDefault="00000000">
            <w:r>
              <w:rPr>
                <w:sz w:val="20"/>
              </w:rPr>
              <w:t>FT-3.4</w:t>
            </w:r>
          </w:p>
        </w:tc>
        <w:tc>
          <w:tcPr>
            <w:tcW w:w="7257" w:type="dxa"/>
          </w:tcPr>
          <w:p w14:paraId="0FE124F7" w14:textId="77777777" w:rsidR="00336E1A" w:rsidRDefault="00000000">
            <w:proofErr w:type="spellStart"/>
            <w:r>
              <w:rPr>
                <w:sz w:val="20"/>
              </w:rPr>
              <w:t>Prekursorlarning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ichki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emissiyalarini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xarid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qilingan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yetkazib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beruvchi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qo‘shish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4B53D4D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31B7B801" w14:textId="77777777">
        <w:trPr>
          <w:jc w:val="center"/>
        </w:trPr>
        <w:tc>
          <w:tcPr>
            <w:tcW w:w="964" w:type="dxa"/>
          </w:tcPr>
          <w:p w14:paraId="0EAB9663" w14:textId="77777777" w:rsidR="00336E1A" w:rsidRDefault="00000000">
            <w:r>
              <w:rPr>
                <w:sz w:val="20"/>
              </w:rPr>
              <w:t>FT-3.5</w:t>
            </w:r>
          </w:p>
        </w:tc>
        <w:tc>
          <w:tcPr>
            <w:tcW w:w="7257" w:type="dxa"/>
          </w:tcPr>
          <w:p w14:paraId="67B505CA" w14:textId="77777777" w:rsidR="00336E1A" w:rsidRDefault="00000000">
            <w:proofErr w:type="spellStart"/>
            <w:r>
              <w:rPr>
                <w:sz w:val="20"/>
              </w:rPr>
              <w:t>Uslubiyot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qoidalari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emissiya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koeffitsiyentlari</w:t>
            </w:r>
            <w:proofErr w:type="spellEnd"/>
            <w:r>
              <w:rPr>
                <w:sz w:val="20"/>
              </w:rPr>
              <w:t xml:space="preserve">, GWP </w:t>
            </w:r>
            <w:proofErr w:type="spellStart"/>
            <w:r>
              <w:rPr>
                <w:sz w:val="20"/>
              </w:rPr>
              <w:t>qiymatlari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ustamalarni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versiyalanadigan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ma’lumotnomada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saqlash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har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qaysi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bajarilganini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qayd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6AC0E92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387BEEC1" w14:textId="77777777">
        <w:trPr>
          <w:jc w:val="center"/>
        </w:trPr>
        <w:tc>
          <w:tcPr>
            <w:tcW w:w="964" w:type="dxa"/>
          </w:tcPr>
          <w:p w14:paraId="701AC458" w14:textId="77777777" w:rsidR="00336E1A" w:rsidRDefault="00000000">
            <w:r>
              <w:rPr>
                <w:sz w:val="20"/>
              </w:rPr>
              <w:t>FT-3.6</w:t>
            </w:r>
          </w:p>
        </w:tc>
        <w:tc>
          <w:tcPr>
            <w:tcW w:w="7257" w:type="dxa"/>
          </w:tcPr>
          <w:p w14:paraId="4DEB56D5" w14:textId="77777777" w:rsidR="00336E1A" w:rsidRDefault="00000000">
            <w:proofErr w:type="spellStart"/>
            <w:r>
              <w:rPr>
                <w:sz w:val="20"/>
              </w:rPr>
              <w:t>Hisoblashni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qayta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bajarish</w:t>
            </w:r>
            <w:proofErr w:type="spellEnd"/>
            <w:r>
              <w:rPr>
                <w:sz w:val="20"/>
              </w:rPr>
              <w:t xml:space="preserve"> (recalculation)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natijalarini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solishtirish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586F14C0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580837F4" w14:textId="77777777">
        <w:trPr>
          <w:jc w:val="center"/>
        </w:trPr>
        <w:tc>
          <w:tcPr>
            <w:tcW w:w="964" w:type="dxa"/>
          </w:tcPr>
          <w:p w14:paraId="05833643" w14:textId="77777777" w:rsidR="00336E1A" w:rsidRDefault="00000000">
            <w:r>
              <w:rPr>
                <w:sz w:val="20"/>
              </w:rPr>
              <w:t>FT-3.7</w:t>
            </w:r>
          </w:p>
        </w:tc>
        <w:tc>
          <w:tcPr>
            <w:tcW w:w="7257" w:type="dxa"/>
          </w:tcPr>
          <w:p w14:paraId="15C55B25" w14:textId="77777777" w:rsidR="00336E1A" w:rsidRDefault="00000000">
            <w:proofErr w:type="spellStart"/>
            <w:r>
              <w:rPr>
                <w:sz w:val="20"/>
              </w:rPr>
              <w:t>Haqiqiy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yetishmagan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hollarda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farqni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haqiqiy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rsatish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4F4653C3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128D0E45" w14:textId="77777777">
        <w:trPr>
          <w:jc w:val="center"/>
        </w:trPr>
        <w:tc>
          <w:tcPr>
            <w:tcW w:w="964" w:type="dxa"/>
          </w:tcPr>
          <w:p w14:paraId="4E577CDB" w14:textId="77777777" w:rsidR="00336E1A" w:rsidRDefault="00000000">
            <w:r>
              <w:rPr>
                <w:sz w:val="20"/>
              </w:rPr>
              <w:t>FT-3.8</w:t>
            </w:r>
          </w:p>
        </w:tc>
        <w:tc>
          <w:tcPr>
            <w:tcW w:w="7257" w:type="dxa"/>
          </w:tcPr>
          <w:p w14:paraId="0D5DC902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MRV </w:t>
            </w:r>
            <w:proofErr w:type="spellStart"/>
            <w:r>
              <w:rPr>
                <w:sz w:val="20"/>
              </w:rPr>
              <w:t>hisoboti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hisoboti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xomashyo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chegaraviy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tayyorlash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farqlarni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tushuntirish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1F51755" w14:textId="77777777" w:rsidR="00336E1A" w:rsidRDefault="00000000">
            <w:r>
              <w:rPr>
                <w:sz w:val="20"/>
              </w:rPr>
              <w:t>Y</w:t>
            </w:r>
          </w:p>
        </w:tc>
      </w:tr>
    </w:tbl>
    <w:p w14:paraId="4869203E" w14:textId="77777777" w:rsidR="00336E1A" w:rsidRDefault="00336E1A">
      <w:pPr>
        <w:spacing w:after="40"/>
      </w:pPr>
    </w:p>
    <w:p w14:paraId="0406C6B0" w14:textId="77777777" w:rsidR="00336E1A" w:rsidRDefault="00000000">
      <w:pPr>
        <w:pStyle w:val="21"/>
      </w:pPr>
      <w:r>
        <w:t xml:space="preserve">6.4. M4 —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moliyaviy</w:t>
      </w:r>
      <w:proofErr w:type="spellEnd"/>
      <w:r>
        <w:t xml:space="preserve"> moduli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62761E10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13011173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2B073581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4E9C6FB4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268F8EA6" w14:textId="77777777">
        <w:trPr>
          <w:jc w:val="center"/>
        </w:trPr>
        <w:tc>
          <w:tcPr>
            <w:tcW w:w="964" w:type="dxa"/>
          </w:tcPr>
          <w:p w14:paraId="686C2533" w14:textId="77777777" w:rsidR="00336E1A" w:rsidRDefault="00000000">
            <w:r>
              <w:rPr>
                <w:sz w:val="20"/>
              </w:rPr>
              <w:t>FT-4.1</w:t>
            </w:r>
          </w:p>
        </w:tc>
        <w:tc>
          <w:tcPr>
            <w:tcW w:w="7257" w:type="dxa"/>
          </w:tcPr>
          <w:p w14:paraId="17DC0A1E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solig‘</w:t>
            </w:r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stavkasi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savdosi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kvota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parametrlarini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saqlash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stavkani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bazaviy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miqdoriga</w:t>
            </w:r>
            <w:proofErr w:type="spellEnd"/>
            <w:r>
              <w:rPr>
                <w:sz w:val="20"/>
              </w:rPr>
              <w:t xml:space="preserve"> (BHM) </w:t>
            </w:r>
            <w:proofErr w:type="spellStart"/>
            <w:r>
              <w:rPr>
                <w:sz w:val="20"/>
              </w:rPr>
              <w:t>bog‘lash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imkoniyati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F7CECA6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12E1FB7" w14:textId="77777777">
        <w:trPr>
          <w:jc w:val="center"/>
        </w:trPr>
        <w:tc>
          <w:tcPr>
            <w:tcW w:w="964" w:type="dxa"/>
          </w:tcPr>
          <w:p w14:paraId="6C6030F9" w14:textId="77777777" w:rsidR="00336E1A" w:rsidRDefault="00000000">
            <w:r>
              <w:rPr>
                <w:sz w:val="20"/>
              </w:rPr>
              <w:t>FT-4.2</w:t>
            </w:r>
          </w:p>
        </w:tc>
        <w:tc>
          <w:tcPr>
            <w:tcW w:w="7257" w:type="dxa"/>
          </w:tcPr>
          <w:p w14:paraId="4143A2EA" w14:textId="77777777" w:rsidR="00336E1A" w:rsidRDefault="00000000">
            <w:r>
              <w:rPr>
                <w:sz w:val="20"/>
              </w:rPr>
              <w:t xml:space="preserve">Har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lovini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qo‘mitasiga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orqali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to‘lov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holatini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5ACDB88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0D65BCBF" w14:textId="77777777">
        <w:trPr>
          <w:jc w:val="center"/>
        </w:trPr>
        <w:tc>
          <w:tcPr>
            <w:tcW w:w="964" w:type="dxa"/>
          </w:tcPr>
          <w:p w14:paraId="01837A30" w14:textId="77777777" w:rsidR="00336E1A" w:rsidRDefault="00000000">
            <w:r>
              <w:rPr>
                <w:sz w:val="20"/>
              </w:rPr>
              <w:t>FT-4.3</w:t>
            </w:r>
          </w:p>
        </w:tc>
        <w:tc>
          <w:tcPr>
            <w:tcW w:w="7257" w:type="dxa"/>
          </w:tcPr>
          <w:p w14:paraId="2BF33A96" w14:textId="77777777" w:rsidR="00336E1A" w:rsidRDefault="00000000"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birligiga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keladigan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haqiqatda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narxi”ni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imtiyozlar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qaytarishlar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bepul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kvotalarni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chegirgan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holda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CBAM 9-moddasi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tasdiqlovchi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hujjat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sertifikat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shakllantirish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D1B5A58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1B2D6FD0" w14:textId="77777777">
        <w:trPr>
          <w:jc w:val="center"/>
        </w:trPr>
        <w:tc>
          <w:tcPr>
            <w:tcW w:w="964" w:type="dxa"/>
          </w:tcPr>
          <w:p w14:paraId="1306B442" w14:textId="77777777" w:rsidR="00336E1A" w:rsidRDefault="00000000">
            <w:r>
              <w:rPr>
                <w:sz w:val="20"/>
              </w:rPr>
              <w:t>FT-4.4</w:t>
            </w:r>
          </w:p>
        </w:tc>
        <w:tc>
          <w:tcPr>
            <w:tcW w:w="7257" w:type="dxa"/>
          </w:tcPr>
          <w:p w14:paraId="033E010A" w14:textId="77777777" w:rsidR="00336E1A" w:rsidRDefault="00000000">
            <w:proofErr w:type="spellStart"/>
            <w:r>
              <w:rPr>
                <w:sz w:val="20"/>
              </w:rPr>
              <w:t>Eksport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partiyasi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majburiyatini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prognoz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sertifikatlar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soni</w:t>
            </w:r>
            <w:proofErr w:type="spellEnd"/>
            <w:r>
              <w:rPr>
                <w:sz w:val="20"/>
              </w:rPr>
              <w:t xml:space="preserve">, EU ETS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bepul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kvotalarga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tuzatish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koeffitsiyenti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chegiriladigan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valyuta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kursi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O‘zbekiston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Markaziy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banki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kursi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7CBA892D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777368A2" w14:textId="77777777">
        <w:trPr>
          <w:jc w:val="center"/>
        </w:trPr>
        <w:tc>
          <w:tcPr>
            <w:tcW w:w="964" w:type="dxa"/>
          </w:tcPr>
          <w:p w14:paraId="39273317" w14:textId="77777777" w:rsidR="00336E1A" w:rsidRDefault="00000000">
            <w:r>
              <w:rPr>
                <w:sz w:val="20"/>
              </w:rPr>
              <w:t>FT-4.5</w:t>
            </w:r>
          </w:p>
        </w:tc>
        <w:tc>
          <w:tcPr>
            <w:tcW w:w="7257" w:type="dxa"/>
          </w:tcPr>
          <w:p w14:paraId="2FDFB97F" w14:textId="77777777" w:rsidR="00336E1A" w:rsidRDefault="00000000">
            <w:r>
              <w:rPr>
                <w:sz w:val="20"/>
              </w:rPr>
              <w:t xml:space="preserve">EU ETS </w:t>
            </w:r>
            <w:proofErr w:type="spellStart"/>
            <w:r>
              <w:rPr>
                <w:sz w:val="20"/>
              </w:rPr>
              <w:t>narxlarini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haftalik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rtacha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valyuta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kurslarini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avtomatik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yangilash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34DC0332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4ABA3D0A" w14:textId="77777777">
        <w:trPr>
          <w:jc w:val="center"/>
        </w:trPr>
        <w:tc>
          <w:tcPr>
            <w:tcW w:w="964" w:type="dxa"/>
          </w:tcPr>
          <w:p w14:paraId="2181F608" w14:textId="77777777" w:rsidR="00336E1A" w:rsidRDefault="00000000">
            <w:r>
              <w:rPr>
                <w:sz w:val="20"/>
              </w:rPr>
              <w:t>FT-4.6</w:t>
            </w:r>
          </w:p>
        </w:tc>
        <w:tc>
          <w:tcPr>
            <w:tcW w:w="7257" w:type="dxa"/>
          </w:tcPr>
          <w:p w14:paraId="11C84908" w14:textId="77777777" w:rsidR="00336E1A" w:rsidRDefault="00000000">
            <w:proofErr w:type="spellStart"/>
            <w:r>
              <w:rPr>
                <w:sz w:val="20"/>
              </w:rPr>
              <w:t>Ssenariy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modellashtirish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stavka</w:t>
            </w:r>
            <w:proofErr w:type="spellEnd"/>
            <w:r>
              <w:rPr>
                <w:sz w:val="20"/>
              </w:rPr>
              <w:t xml:space="preserve">, ETS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texnologiyasi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zgarganda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byudjet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natijani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4BA66D41" w14:textId="77777777" w:rsidR="00336E1A" w:rsidRDefault="00000000">
            <w:r>
              <w:rPr>
                <w:sz w:val="20"/>
              </w:rPr>
              <w:t>Y</w:t>
            </w:r>
          </w:p>
        </w:tc>
      </w:tr>
    </w:tbl>
    <w:p w14:paraId="65C48E15" w14:textId="77777777" w:rsidR="00336E1A" w:rsidRDefault="00336E1A">
      <w:pPr>
        <w:spacing w:after="40"/>
      </w:pPr>
    </w:p>
    <w:p w14:paraId="408BB995" w14:textId="77777777" w:rsidR="00336E1A" w:rsidRDefault="00000000">
      <w:pPr>
        <w:pStyle w:val="21"/>
      </w:pPr>
      <w:r>
        <w:t xml:space="preserve">6.5. M5 —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moduli</w:t>
      </w:r>
      <w:proofErr w:type="spellEnd"/>
      <w:r>
        <w:t xml:space="preserve"> (</w:t>
      </w:r>
      <w:proofErr w:type="spellStart"/>
      <w:r>
        <w:t>batafsil</w:t>
      </w:r>
      <w:proofErr w:type="spellEnd"/>
      <w:r>
        <w:t xml:space="preserve"> — 8-</w:t>
      </w:r>
      <w:proofErr w:type="gramStart"/>
      <w:r>
        <w:t>bo‘</w:t>
      </w:r>
      <w:proofErr w:type="gramEnd"/>
      <w:r>
        <w:t>lim)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21421D86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4B5B6FEE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0DE1DF65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2D43E8AE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2991BAEA" w14:textId="77777777">
        <w:trPr>
          <w:jc w:val="center"/>
        </w:trPr>
        <w:tc>
          <w:tcPr>
            <w:tcW w:w="964" w:type="dxa"/>
          </w:tcPr>
          <w:p w14:paraId="00736E02" w14:textId="77777777" w:rsidR="00336E1A" w:rsidRDefault="00000000">
            <w:r>
              <w:rPr>
                <w:sz w:val="20"/>
              </w:rPr>
              <w:t>FT-5.1</w:t>
            </w:r>
          </w:p>
        </w:tc>
        <w:tc>
          <w:tcPr>
            <w:tcW w:w="7257" w:type="dxa"/>
          </w:tcPr>
          <w:p w14:paraId="674FEB69" w14:textId="77777777" w:rsidR="00336E1A" w:rsidRDefault="00000000">
            <w:proofErr w:type="spellStart"/>
            <w:r>
              <w:rPr>
                <w:sz w:val="20"/>
              </w:rPr>
              <w:t>Kiritilgan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anomaliyalar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ehtimoliy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xatolarni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aniqlash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xavf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darajasi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belgilash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00070D31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34343CA4" w14:textId="77777777">
        <w:trPr>
          <w:jc w:val="center"/>
        </w:trPr>
        <w:tc>
          <w:tcPr>
            <w:tcW w:w="964" w:type="dxa"/>
          </w:tcPr>
          <w:p w14:paraId="56BC59A2" w14:textId="77777777" w:rsidR="00336E1A" w:rsidRDefault="00000000">
            <w:r>
              <w:rPr>
                <w:sz w:val="20"/>
              </w:rPr>
              <w:lastRenderedPageBreak/>
              <w:t>FT-5.2</w:t>
            </w:r>
          </w:p>
        </w:tc>
        <w:tc>
          <w:tcPr>
            <w:tcW w:w="7257" w:type="dxa"/>
          </w:tcPr>
          <w:p w14:paraId="12C76CED" w14:textId="77777777" w:rsidR="00336E1A" w:rsidRDefault="00000000">
            <w:proofErr w:type="spellStart"/>
            <w:r>
              <w:rPr>
                <w:sz w:val="20"/>
              </w:rPr>
              <w:t>Yetishmayotgan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noto‘</w:t>
            </w:r>
            <w:proofErr w:type="gramEnd"/>
            <w:r>
              <w:rPr>
                <w:sz w:val="20"/>
              </w:rPr>
              <w:t>g‘ri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taxminiy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to‘ldirish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faqat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taklif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sifatida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foydalanuvchi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tasdig‘i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>, “</w:t>
            </w:r>
            <w:proofErr w:type="spellStart"/>
            <w:r>
              <w:rPr>
                <w:sz w:val="20"/>
              </w:rPr>
              <w:t>taxminiy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belgisi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07AA881C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01668477" w14:textId="77777777">
        <w:trPr>
          <w:jc w:val="center"/>
        </w:trPr>
        <w:tc>
          <w:tcPr>
            <w:tcW w:w="964" w:type="dxa"/>
          </w:tcPr>
          <w:p w14:paraId="53072855" w14:textId="77777777" w:rsidR="00336E1A" w:rsidRDefault="00000000">
            <w:r>
              <w:rPr>
                <w:sz w:val="20"/>
              </w:rPr>
              <w:t>FT-5.3</w:t>
            </w:r>
          </w:p>
        </w:tc>
        <w:tc>
          <w:tcPr>
            <w:tcW w:w="7257" w:type="dxa"/>
          </w:tcPr>
          <w:p w14:paraId="54A32D07" w14:textId="77777777" w:rsidR="00336E1A" w:rsidRDefault="00000000"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, SEE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xarajatlarini</w:t>
            </w:r>
            <w:proofErr w:type="spellEnd"/>
            <w:r>
              <w:rPr>
                <w:sz w:val="20"/>
              </w:rPr>
              <w:t xml:space="preserve"> 1–5 </w:t>
            </w:r>
            <w:proofErr w:type="spellStart"/>
            <w:r>
              <w:rPr>
                <w:sz w:val="20"/>
              </w:rPr>
              <w:t>yilga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prognoz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130351D1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6481B1ED" w14:textId="77777777">
        <w:trPr>
          <w:jc w:val="center"/>
        </w:trPr>
        <w:tc>
          <w:tcPr>
            <w:tcW w:w="964" w:type="dxa"/>
          </w:tcPr>
          <w:p w14:paraId="54F46BEC" w14:textId="77777777" w:rsidR="00336E1A" w:rsidRDefault="00000000">
            <w:r>
              <w:rPr>
                <w:sz w:val="20"/>
              </w:rPr>
              <w:t>FT-5.4</w:t>
            </w:r>
          </w:p>
        </w:tc>
        <w:tc>
          <w:tcPr>
            <w:tcW w:w="7257" w:type="dxa"/>
          </w:tcPr>
          <w:p w14:paraId="3FDD1A65" w14:textId="77777777" w:rsidR="00336E1A" w:rsidRDefault="00000000">
            <w:proofErr w:type="spellStart"/>
            <w:r>
              <w:rPr>
                <w:sz w:val="20"/>
              </w:rPr>
              <w:t>Hujjatlardan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ajratib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 xml:space="preserve"> (OCR + </w:t>
            </w:r>
            <w:proofErr w:type="spellStart"/>
            <w:r>
              <w:rPr>
                <w:sz w:val="20"/>
              </w:rPr>
              <w:t>tasniflash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204A7BF2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3360F12A" w14:textId="77777777">
        <w:trPr>
          <w:jc w:val="center"/>
        </w:trPr>
        <w:tc>
          <w:tcPr>
            <w:tcW w:w="964" w:type="dxa"/>
          </w:tcPr>
          <w:p w14:paraId="5E93C815" w14:textId="77777777" w:rsidR="00336E1A" w:rsidRDefault="00000000">
            <w:r>
              <w:rPr>
                <w:sz w:val="20"/>
              </w:rPr>
              <w:t>FT-5.5</w:t>
            </w:r>
          </w:p>
        </w:tc>
        <w:tc>
          <w:tcPr>
            <w:tcW w:w="7257" w:type="dxa"/>
          </w:tcPr>
          <w:p w14:paraId="666FB88D" w14:textId="77777777" w:rsidR="00336E1A" w:rsidRDefault="00000000">
            <w:proofErr w:type="spellStart"/>
            <w:r>
              <w:rPr>
                <w:sz w:val="20"/>
              </w:rPr>
              <w:t>Dekarbonizatsiya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chora-tadbirlari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tavsiyalar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masalan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klinker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koeffitsiyentini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kamaytirish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muqobil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yoqilg‘i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energiya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samaradorligi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ularning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xarajatiga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ta’sirini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707DAC7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249F062F" w14:textId="77777777">
        <w:trPr>
          <w:jc w:val="center"/>
        </w:trPr>
        <w:tc>
          <w:tcPr>
            <w:tcW w:w="964" w:type="dxa"/>
          </w:tcPr>
          <w:p w14:paraId="2910AF2D" w14:textId="77777777" w:rsidR="00336E1A" w:rsidRDefault="00000000">
            <w:r>
              <w:rPr>
                <w:sz w:val="20"/>
              </w:rPr>
              <w:t>FT-5.6</w:t>
            </w:r>
          </w:p>
        </w:tc>
        <w:tc>
          <w:tcPr>
            <w:tcW w:w="7257" w:type="dxa"/>
          </w:tcPr>
          <w:p w14:paraId="001D1FCD" w14:textId="77777777" w:rsidR="00336E1A" w:rsidRDefault="00000000"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zbek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ingliz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tillarida</w:t>
            </w:r>
            <w:proofErr w:type="spellEnd"/>
            <w:r>
              <w:rPr>
                <w:sz w:val="20"/>
              </w:rPr>
              <w:t xml:space="preserve"> AI-</w:t>
            </w:r>
            <w:proofErr w:type="spellStart"/>
            <w:r>
              <w:rPr>
                <w:sz w:val="20"/>
              </w:rPr>
              <w:t>yordamchi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uslubiyot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savollarga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javob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foydalanuvchining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tahlil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hisobot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loyihasini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tayyorlash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7859B5C4" w14:textId="77777777" w:rsidR="00336E1A" w:rsidRDefault="00000000">
            <w:r>
              <w:rPr>
                <w:sz w:val="20"/>
              </w:rPr>
              <w:t>O</w:t>
            </w:r>
          </w:p>
        </w:tc>
      </w:tr>
    </w:tbl>
    <w:p w14:paraId="03BD032F" w14:textId="77777777" w:rsidR="00336E1A" w:rsidRDefault="00336E1A">
      <w:pPr>
        <w:spacing w:after="40"/>
      </w:pPr>
    </w:p>
    <w:p w14:paraId="052FC7D8" w14:textId="77777777" w:rsidR="00336E1A" w:rsidRDefault="00000000">
      <w:pPr>
        <w:pStyle w:val="21"/>
      </w:pPr>
      <w:r>
        <w:t xml:space="preserve">6.6. M6 — </w:t>
      </w:r>
      <w:proofErr w:type="spellStart"/>
      <w:r>
        <w:t>Verifikatsiya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audit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0E736D5D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15124B90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79E99F96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129C3A40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7A8F7C55" w14:textId="77777777">
        <w:trPr>
          <w:jc w:val="center"/>
        </w:trPr>
        <w:tc>
          <w:tcPr>
            <w:tcW w:w="964" w:type="dxa"/>
          </w:tcPr>
          <w:p w14:paraId="7D374087" w14:textId="77777777" w:rsidR="00336E1A" w:rsidRDefault="00000000">
            <w:r>
              <w:rPr>
                <w:sz w:val="20"/>
              </w:rPr>
              <w:t>FT-6.1</w:t>
            </w:r>
          </w:p>
        </w:tc>
        <w:tc>
          <w:tcPr>
            <w:tcW w:w="7257" w:type="dxa"/>
          </w:tcPr>
          <w:p w14:paraId="4BB380A4" w14:textId="77777777" w:rsidR="00336E1A" w:rsidRDefault="00000000">
            <w:proofErr w:type="spellStart"/>
            <w:r>
              <w:rPr>
                <w:sz w:val="20"/>
              </w:rPr>
              <w:t>Akkreditatsiyalangan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verifikatorlar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reyestri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tomonidan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tayinlash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405AE853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74BDD942" w14:textId="77777777">
        <w:trPr>
          <w:jc w:val="center"/>
        </w:trPr>
        <w:tc>
          <w:tcPr>
            <w:tcW w:w="964" w:type="dxa"/>
          </w:tcPr>
          <w:p w14:paraId="6DA1D451" w14:textId="77777777" w:rsidR="00336E1A" w:rsidRDefault="00000000">
            <w:r>
              <w:rPr>
                <w:sz w:val="20"/>
              </w:rPr>
              <w:t>FT-6.2</w:t>
            </w:r>
          </w:p>
        </w:tc>
        <w:tc>
          <w:tcPr>
            <w:tcW w:w="7257" w:type="dxa"/>
          </w:tcPr>
          <w:p w14:paraId="745B28F9" w14:textId="77777777" w:rsidR="00336E1A" w:rsidRDefault="00000000">
            <w:proofErr w:type="spellStart"/>
            <w:r>
              <w:rPr>
                <w:sz w:val="20"/>
              </w:rPr>
              <w:t>Verifikatorga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faqat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tayinlangan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ma’lumotlariga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faqat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qish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rejimida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kirish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namunalar</w:t>
            </w:r>
            <w:proofErr w:type="spellEnd"/>
            <w:r>
              <w:rPr>
                <w:sz w:val="20"/>
              </w:rPr>
              <w:t xml:space="preserve"> (sampling)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izoh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qoldirish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683FDAE8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720E5405" w14:textId="77777777">
        <w:trPr>
          <w:jc w:val="center"/>
        </w:trPr>
        <w:tc>
          <w:tcPr>
            <w:tcW w:w="964" w:type="dxa"/>
          </w:tcPr>
          <w:p w14:paraId="3244B728" w14:textId="77777777" w:rsidR="00336E1A" w:rsidRDefault="00000000">
            <w:r>
              <w:rPr>
                <w:sz w:val="20"/>
              </w:rPr>
              <w:t>FT-6.3</w:t>
            </w:r>
          </w:p>
        </w:tc>
        <w:tc>
          <w:tcPr>
            <w:tcW w:w="7257" w:type="dxa"/>
          </w:tcPr>
          <w:p w14:paraId="11334EE1" w14:textId="77777777" w:rsidR="00336E1A" w:rsidRDefault="00000000">
            <w:proofErr w:type="spellStart"/>
            <w:r>
              <w:rPr>
                <w:sz w:val="20"/>
              </w:rPr>
              <w:t>Nomuvofiqliklar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tuzatishlar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xulosasini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rasmiylashtirish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elektron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raqamli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imzo</w:t>
            </w:r>
            <w:proofErr w:type="spellEnd"/>
            <w:r>
              <w:rPr>
                <w:sz w:val="20"/>
              </w:rPr>
              <w:t xml:space="preserve"> (ERI)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imzolash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7865BCF1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AA40D5A" w14:textId="77777777">
        <w:trPr>
          <w:jc w:val="center"/>
        </w:trPr>
        <w:tc>
          <w:tcPr>
            <w:tcW w:w="964" w:type="dxa"/>
          </w:tcPr>
          <w:p w14:paraId="2ABA485E" w14:textId="77777777" w:rsidR="00336E1A" w:rsidRDefault="00000000">
            <w:r>
              <w:rPr>
                <w:sz w:val="20"/>
              </w:rPr>
              <w:t>FT-6.4</w:t>
            </w:r>
          </w:p>
        </w:tc>
        <w:tc>
          <w:tcPr>
            <w:tcW w:w="7257" w:type="dxa"/>
          </w:tcPr>
          <w:p w14:paraId="4776FE10" w14:textId="77777777" w:rsidR="00336E1A" w:rsidRDefault="00000000">
            <w:proofErr w:type="spellStart"/>
            <w:r>
              <w:rPr>
                <w:sz w:val="20"/>
              </w:rPr>
              <w:t>Masofaviy</w:t>
            </w:r>
            <w:proofErr w:type="spellEnd"/>
            <w:r>
              <w:rPr>
                <w:sz w:val="20"/>
              </w:rPr>
              <w:t xml:space="preserve"> (virtual) </w:t>
            </w:r>
            <w:proofErr w:type="spellStart"/>
            <w:r>
              <w:rPr>
                <w:sz w:val="20"/>
              </w:rPr>
              <w:t>tashrif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hujjat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video </w:t>
            </w:r>
            <w:proofErr w:type="spellStart"/>
            <w:r>
              <w:rPr>
                <w:sz w:val="20"/>
              </w:rPr>
              <w:t>materiallarni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yuklash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limi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birinchi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keyingi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134" w:type="dxa"/>
          </w:tcPr>
          <w:p w14:paraId="3AFD8354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225A1A62" w14:textId="77777777">
        <w:trPr>
          <w:jc w:val="center"/>
        </w:trPr>
        <w:tc>
          <w:tcPr>
            <w:tcW w:w="964" w:type="dxa"/>
          </w:tcPr>
          <w:p w14:paraId="72A0F562" w14:textId="77777777" w:rsidR="00336E1A" w:rsidRDefault="00000000">
            <w:r>
              <w:rPr>
                <w:sz w:val="20"/>
              </w:rPr>
              <w:t>FT-6.5</w:t>
            </w:r>
          </w:p>
        </w:tc>
        <w:tc>
          <w:tcPr>
            <w:tcW w:w="7257" w:type="dxa"/>
          </w:tcPr>
          <w:p w14:paraId="23F29994" w14:textId="77777777" w:rsidR="00336E1A" w:rsidRDefault="00000000">
            <w:r>
              <w:rPr>
                <w:sz w:val="20"/>
              </w:rPr>
              <w:t xml:space="preserve">Har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zgarishning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o‘zgartirib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bo‘lmaydigan</w:t>
            </w:r>
            <w:proofErr w:type="spellEnd"/>
            <w:r>
              <w:rPr>
                <w:sz w:val="20"/>
              </w:rPr>
              <w:t xml:space="preserve"> audit </w:t>
            </w:r>
            <w:proofErr w:type="spellStart"/>
            <w:r>
              <w:rPr>
                <w:sz w:val="20"/>
              </w:rPr>
              <w:t>izi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kim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qachon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oldingi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10 </w:t>
            </w:r>
            <w:proofErr w:type="spellStart"/>
            <w:r>
              <w:rPr>
                <w:sz w:val="20"/>
              </w:rPr>
              <w:t>yil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saqlash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CFA88AD" w14:textId="77777777" w:rsidR="00336E1A" w:rsidRDefault="00000000">
            <w:r>
              <w:rPr>
                <w:sz w:val="20"/>
              </w:rPr>
              <w:t>M</w:t>
            </w:r>
          </w:p>
        </w:tc>
      </w:tr>
    </w:tbl>
    <w:p w14:paraId="75B2EAA7" w14:textId="77777777" w:rsidR="00336E1A" w:rsidRDefault="00336E1A">
      <w:pPr>
        <w:spacing w:after="40"/>
      </w:pPr>
    </w:p>
    <w:p w14:paraId="6BE10CB0" w14:textId="77777777" w:rsidR="00336E1A" w:rsidRDefault="00000000">
      <w:pPr>
        <w:pStyle w:val="21"/>
      </w:pPr>
      <w:r>
        <w:t xml:space="preserve">6.7. M7 — </w:t>
      </w:r>
      <w:proofErr w:type="spellStart"/>
      <w:r>
        <w:t>Hisobotlar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77E837DE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33B0BE3D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1E7EFF35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09114DF4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284A6283" w14:textId="77777777">
        <w:trPr>
          <w:jc w:val="center"/>
        </w:trPr>
        <w:tc>
          <w:tcPr>
            <w:tcW w:w="964" w:type="dxa"/>
          </w:tcPr>
          <w:p w14:paraId="22B442A0" w14:textId="77777777" w:rsidR="00336E1A" w:rsidRDefault="00000000">
            <w:r>
              <w:rPr>
                <w:sz w:val="20"/>
              </w:rPr>
              <w:t>FT-7.1</w:t>
            </w:r>
          </w:p>
        </w:tc>
        <w:tc>
          <w:tcPr>
            <w:tcW w:w="7257" w:type="dxa"/>
          </w:tcPr>
          <w:p w14:paraId="786CBB14" w14:textId="77777777" w:rsidR="00336E1A" w:rsidRDefault="00000000">
            <w:proofErr w:type="spellStart"/>
            <w:r>
              <w:rPr>
                <w:sz w:val="20"/>
              </w:rPr>
              <w:t>Xorijiy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kommunikatsiya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shablonini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Komissiyasi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formatida</w:t>
            </w:r>
            <w:proofErr w:type="spellEnd"/>
            <w:r>
              <w:rPr>
                <w:sz w:val="20"/>
              </w:rPr>
              <w:t xml:space="preserve">, Excel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XML) </w:t>
            </w:r>
            <w:proofErr w:type="spellStart"/>
            <w:r>
              <w:rPr>
                <w:sz w:val="20"/>
              </w:rPr>
              <w:t>avtomatik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shakllantirish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xavfsiz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havola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orqali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yuborish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7E51EEFD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133FAD76" w14:textId="77777777">
        <w:trPr>
          <w:jc w:val="center"/>
        </w:trPr>
        <w:tc>
          <w:tcPr>
            <w:tcW w:w="964" w:type="dxa"/>
          </w:tcPr>
          <w:p w14:paraId="48B20625" w14:textId="77777777" w:rsidR="00336E1A" w:rsidRDefault="00000000">
            <w:r>
              <w:rPr>
                <w:sz w:val="20"/>
              </w:rPr>
              <w:t>FT-7.2</w:t>
            </w:r>
          </w:p>
        </w:tc>
        <w:tc>
          <w:tcPr>
            <w:tcW w:w="7257" w:type="dxa"/>
          </w:tcPr>
          <w:p w14:paraId="70A28903" w14:textId="77777777" w:rsidR="00336E1A" w:rsidRDefault="00000000">
            <w:proofErr w:type="spellStart"/>
            <w:r>
              <w:rPr>
                <w:sz w:val="20"/>
              </w:rPr>
              <w:t>Inshootning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hisoboti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 SEE </w:t>
            </w:r>
            <w:proofErr w:type="spellStart"/>
            <w:r>
              <w:rPr>
                <w:sz w:val="20"/>
              </w:rPr>
              <w:t>hisoboti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66F348C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504BEC7C" w14:textId="77777777">
        <w:trPr>
          <w:jc w:val="center"/>
        </w:trPr>
        <w:tc>
          <w:tcPr>
            <w:tcW w:w="964" w:type="dxa"/>
          </w:tcPr>
          <w:p w14:paraId="0CEE501A" w14:textId="77777777" w:rsidR="00336E1A" w:rsidRDefault="00000000">
            <w:r>
              <w:rPr>
                <w:sz w:val="20"/>
              </w:rPr>
              <w:t>FT-7.3</w:t>
            </w:r>
          </w:p>
        </w:tc>
        <w:tc>
          <w:tcPr>
            <w:tcW w:w="7257" w:type="dxa"/>
          </w:tcPr>
          <w:p w14:paraId="2D83ACD2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lovi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bo‘yicha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deklaratsiya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qo‘mitasi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uzatish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F89B0A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69C14F52" w14:textId="77777777">
        <w:trPr>
          <w:jc w:val="center"/>
        </w:trPr>
        <w:tc>
          <w:tcPr>
            <w:tcW w:w="964" w:type="dxa"/>
          </w:tcPr>
          <w:p w14:paraId="0BBC32C2" w14:textId="77777777" w:rsidR="00336E1A" w:rsidRDefault="00000000">
            <w:r>
              <w:rPr>
                <w:sz w:val="20"/>
              </w:rPr>
              <w:t>FT-7.4</w:t>
            </w:r>
          </w:p>
        </w:tc>
        <w:tc>
          <w:tcPr>
            <w:tcW w:w="7257" w:type="dxa"/>
          </w:tcPr>
          <w:p w14:paraId="4DF3EA8F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MRV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Paris </w:t>
            </w:r>
            <w:proofErr w:type="spellStart"/>
            <w:r>
              <w:rPr>
                <w:sz w:val="20"/>
              </w:rPr>
              <w:t>kelishuvi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shaffoflik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hisobotlari</w:t>
            </w:r>
            <w:proofErr w:type="spellEnd"/>
            <w:r>
              <w:rPr>
                <w:sz w:val="20"/>
              </w:rPr>
              <w:t xml:space="preserve"> (BTR)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agregatlangan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17A3EA0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7789ABF3" w14:textId="77777777">
        <w:trPr>
          <w:jc w:val="center"/>
        </w:trPr>
        <w:tc>
          <w:tcPr>
            <w:tcW w:w="964" w:type="dxa"/>
          </w:tcPr>
          <w:p w14:paraId="380CFCC4" w14:textId="77777777" w:rsidR="00336E1A" w:rsidRDefault="00000000">
            <w:r>
              <w:rPr>
                <w:sz w:val="20"/>
              </w:rPr>
              <w:t>FT-7.5</w:t>
            </w:r>
          </w:p>
        </w:tc>
        <w:tc>
          <w:tcPr>
            <w:tcW w:w="7257" w:type="dxa"/>
          </w:tcPr>
          <w:p w14:paraId="6549CE55" w14:textId="77777777" w:rsidR="00336E1A" w:rsidRDefault="00000000">
            <w:proofErr w:type="spellStart"/>
            <w:r>
              <w:rPr>
                <w:sz w:val="20"/>
              </w:rPr>
              <w:t>Hisobotlarni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zbek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lotin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ingliz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tillarida</w:t>
            </w:r>
            <w:proofErr w:type="spellEnd"/>
            <w:r>
              <w:rPr>
                <w:sz w:val="20"/>
              </w:rPr>
              <w:t xml:space="preserve"> PDF, DOCX, XLSX </w:t>
            </w:r>
            <w:proofErr w:type="spellStart"/>
            <w:r>
              <w:rPr>
                <w:sz w:val="20"/>
              </w:rPr>
              <w:t>formatlarida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5B7D78A1" w14:textId="77777777" w:rsidR="00336E1A" w:rsidRDefault="00000000">
            <w:r>
              <w:rPr>
                <w:sz w:val="20"/>
              </w:rPr>
              <w:t>M</w:t>
            </w:r>
          </w:p>
        </w:tc>
      </w:tr>
    </w:tbl>
    <w:p w14:paraId="779685F4" w14:textId="77777777" w:rsidR="00336E1A" w:rsidRDefault="00336E1A">
      <w:pPr>
        <w:spacing w:after="40"/>
      </w:pPr>
    </w:p>
    <w:p w14:paraId="649DEB6F" w14:textId="77777777" w:rsidR="00336E1A" w:rsidRDefault="00000000">
      <w:pPr>
        <w:pStyle w:val="21"/>
      </w:pPr>
      <w:r>
        <w:t xml:space="preserve">6.8. M8 — Monitoring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paneli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7257"/>
        <w:gridCol w:w="1134"/>
      </w:tblGrid>
      <w:tr w:rsidR="00336E1A" w14:paraId="05CF977B" w14:textId="77777777">
        <w:trPr>
          <w:tblHeader/>
          <w:jc w:val="center"/>
        </w:trPr>
        <w:tc>
          <w:tcPr>
            <w:tcW w:w="964" w:type="dxa"/>
            <w:shd w:val="clear" w:color="auto" w:fill="D9E2F3"/>
          </w:tcPr>
          <w:p w14:paraId="195DDCAA" w14:textId="77777777" w:rsidR="00336E1A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257" w:type="dxa"/>
            <w:shd w:val="clear" w:color="auto" w:fill="D9E2F3"/>
          </w:tcPr>
          <w:p w14:paraId="40E72958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  <w:tc>
          <w:tcPr>
            <w:tcW w:w="1134" w:type="dxa"/>
            <w:shd w:val="clear" w:color="auto" w:fill="D9E2F3"/>
          </w:tcPr>
          <w:p w14:paraId="7F29E8A9" w14:textId="77777777" w:rsidR="00336E1A" w:rsidRDefault="00000000">
            <w:proofErr w:type="spellStart"/>
            <w:r>
              <w:rPr>
                <w:b/>
                <w:sz w:val="20"/>
              </w:rPr>
              <w:t>Muhimlik</w:t>
            </w:r>
            <w:proofErr w:type="spellEnd"/>
          </w:p>
        </w:tc>
      </w:tr>
      <w:tr w:rsidR="00336E1A" w14:paraId="117EA051" w14:textId="77777777">
        <w:trPr>
          <w:jc w:val="center"/>
        </w:trPr>
        <w:tc>
          <w:tcPr>
            <w:tcW w:w="964" w:type="dxa"/>
          </w:tcPr>
          <w:p w14:paraId="07F2F55F" w14:textId="77777777" w:rsidR="00336E1A" w:rsidRDefault="00000000">
            <w:r>
              <w:rPr>
                <w:sz w:val="20"/>
              </w:rPr>
              <w:t>FT-8.1</w:t>
            </w:r>
          </w:p>
        </w:tc>
        <w:tc>
          <w:tcPr>
            <w:tcW w:w="7257" w:type="dxa"/>
          </w:tcPr>
          <w:p w14:paraId="0EBBED05" w14:textId="77777777" w:rsidR="00336E1A" w:rsidRDefault="00000000"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paneli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dinamikasi</w:t>
            </w:r>
            <w:proofErr w:type="spellEnd"/>
            <w:r>
              <w:rPr>
                <w:sz w:val="20"/>
              </w:rPr>
              <w:t xml:space="preserve">, SEE </w:t>
            </w:r>
            <w:proofErr w:type="spellStart"/>
            <w:r>
              <w:rPr>
                <w:sz w:val="20"/>
              </w:rPr>
              <w:t>ning</w:t>
            </w:r>
            <w:proofErr w:type="spellEnd"/>
            <w:r>
              <w:rPr>
                <w:sz w:val="20"/>
              </w:rPr>
              <w:t xml:space="preserve"> CBAM benchmark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solishtirilishi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kutilayotgan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xarajati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liqligi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indeksi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5A80926F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42058C5" w14:textId="77777777">
        <w:trPr>
          <w:jc w:val="center"/>
        </w:trPr>
        <w:tc>
          <w:tcPr>
            <w:tcW w:w="964" w:type="dxa"/>
          </w:tcPr>
          <w:p w14:paraId="41D8FDCC" w14:textId="77777777" w:rsidR="00336E1A" w:rsidRDefault="00000000">
            <w:r>
              <w:rPr>
                <w:sz w:val="20"/>
              </w:rPr>
              <w:t>FT-8.2</w:t>
            </w:r>
          </w:p>
        </w:tc>
        <w:tc>
          <w:tcPr>
            <w:tcW w:w="7257" w:type="dxa"/>
          </w:tcPr>
          <w:p w14:paraId="3C8D41B1" w14:textId="77777777" w:rsidR="00336E1A" w:rsidRDefault="00000000">
            <w:proofErr w:type="spellStart"/>
            <w:r>
              <w:rPr>
                <w:sz w:val="20"/>
              </w:rPr>
              <w:t>Davlat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paneli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tarmoq</w:t>
            </w:r>
            <w:proofErr w:type="spellEnd"/>
            <w:r>
              <w:rPr>
                <w:sz w:val="20"/>
              </w:rPr>
              <w:t xml:space="preserve">, hudud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kesimida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, CBAM </w:t>
            </w:r>
            <w:proofErr w:type="spellStart"/>
            <w:r>
              <w:rPr>
                <w:sz w:val="20"/>
              </w:rPr>
              <w:t>ta’sirida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hajmi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tushumlari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o‘tganlar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ulushi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121E0130" w14:textId="77777777" w:rsidR="00336E1A" w:rsidRDefault="00000000">
            <w:r>
              <w:rPr>
                <w:sz w:val="20"/>
              </w:rPr>
              <w:t>M</w:t>
            </w:r>
          </w:p>
        </w:tc>
      </w:tr>
      <w:tr w:rsidR="00336E1A" w14:paraId="210FDC48" w14:textId="77777777">
        <w:trPr>
          <w:jc w:val="center"/>
        </w:trPr>
        <w:tc>
          <w:tcPr>
            <w:tcW w:w="964" w:type="dxa"/>
          </w:tcPr>
          <w:p w14:paraId="07FA383D" w14:textId="77777777" w:rsidR="00336E1A" w:rsidRDefault="00000000">
            <w:r>
              <w:rPr>
                <w:sz w:val="20"/>
              </w:rPr>
              <w:t>FT-8.3</w:t>
            </w:r>
          </w:p>
        </w:tc>
        <w:tc>
          <w:tcPr>
            <w:tcW w:w="7257" w:type="dxa"/>
          </w:tcPr>
          <w:p w14:paraId="254C3841" w14:textId="77777777" w:rsidR="00336E1A" w:rsidRDefault="00000000">
            <w:proofErr w:type="spellStart"/>
            <w:r>
              <w:rPr>
                <w:sz w:val="20"/>
              </w:rPr>
              <w:t>Interaktiv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xarita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inshootlar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filtrlash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ma’lumotlarni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yuklab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7816E303" w14:textId="77777777" w:rsidR="00336E1A" w:rsidRDefault="00000000">
            <w:r>
              <w:rPr>
                <w:sz w:val="20"/>
              </w:rPr>
              <w:t>Y</w:t>
            </w:r>
          </w:p>
        </w:tc>
      </w:tr>
      <w:tr w:rsidR="00336E1A" w14:paraId="24FF30AB" w14:textId="77777777">
        <w:trPr>
          <w:jc w:val="center"/>
        </w:trPr>
        <w:tc>
          <w:tcPr>
            <w:tcW w:w="964" w:type="dxa"/>
          </w:tcPr>
          <w:p w14:paraId="78828919" w14:textId="77777777" w:rsidR="00336E1A" w:rsidRDefault="00000000">
            <w:r>
              <w:rPr>
                <w:sz w:val="20"/>
              </w:rPr>
              <w:t>FT-8.4</w:t>
            </w:r>
          </w:p>
        </w:tc>
        <w:tc>
          <w:tcPr>
            <w:tcW w:w="7257" w:type="dxa"/>
          </w:tcPr>
          <w:p w14:paraId="42D28735" w14:textId="77777777" w:rsidR="00336E1A" w:rsidRDefault="00000000">
            <w:proofErr w:type="spellStart"/>
            <w:r>
              <w:rPr>
                <w:sz w:val="20"/>
              </w:rPr>
              <w:t>Ogohlantirishlar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muddatlar</w:t>
            </w:r>
            <w:proofErr w:type="spellEnd"/>
            <w:r>
              <w:rPr>
                <w:sz w:val="20"/>
              </w:rPr>
              <w:t xml:space="preserve"> (monitoring </w:t>
            </w:r>
            <w:proofErr w:type="spellStart"/>
            <w:r>
              <w:rPr>
                <w:sz w:val="20"/>
              </w:rPr>
              <w:t>rejasi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importyorga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berish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anomaliyalar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chegaradan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oshish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134" w:type="dxa"/>
          </w:tcPr>
          <w:p w14:paraId="2199D14D" w14:textId="77777777" w:rsidR="00336E1A" w:rsidRDefault="00000000">
            <w:r>
              <w:rPr>
                <w:sz w:val="20"/>
              </w:rPr>
              <w:t>M</w:t>
            </w:r>
          </w:p>
        </w:tc>
      </w:tr>
    </w:tbl>
    <w:p w14:paraId="6CFAE4B6" w14:textId="77777777" w:rsidR="00336E1A" w:rsidRDefault="00336E1A">
      <w:pPr>
        <w:spacing w:after="40"/>
      </w:pPr>
    </w:p>
    <w:p w14:paraId="70251D17" w14:textId="77777777" w:rsidR="00336E1A" w:rsidRDefault="00000000">
      <w:pPr>
        <w:pStyle w:val="1"/>
      </w:pPr>
      <w:r>
        <w:t xml:space="preserve">7.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uslubiyoti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formulalar</w:t>
      </w:r>
      <w:proofErr w:type="spellEnd"/>
    </w:p>
    <w:p w14:paraId="5AD9E8AD" w14:textId="77777777" w:rsidR="00336E1A" w:rsidRDefault="00000000">
      <w:pPr>
        <w:spacing w:after="80"/>
        <w:ind w:firstLine="709"/>
        <w:jc w:val="both"/>
      </w:pPr>
      <w:proofErr w:type="spellStart"/>
      <w:r>
        <w:t>Quyidagi</w:t>
      </w:r>
      <w:proofErr w:type="spellEnd"/>
      <w:r>
        <w:t xml:space="preserve"> </w:t>
      </w:r>
      <w:proofErr w:type="spellStart"/>
      <w:r>
        <w:t>formulalar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yadrosining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mantiqini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.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qoidalar</w:t>
      </w:r>
      <w:proofErr w:type="spellEnd"/>
      <w:r>
        <w:t xml:space="preserve"> (</w:t>
      </w:r>
      <w:proofErr w:type="spellStart"/>
      <w:r>
        <w:t>aniqlik</w:t>
      </w:r>
      <w:proofErr w:type="spellEnd"/>
      <w:r>
        <w:t xml:space="preserve"> </w:t>
      </w:r>
      <w:proofErr w:type="spellStart"/>
      <w:r>
        <w:t>darajalari</w:t>
      </w:r>
      <w:proofErr w:type="spellEnd"/>
      <w:r>
        <w:t xml:space="preserve">, </w:t>
      </w:r>
      <w:proofErr w:type="spellStart"/>
      <w:r>
        <w:t>chegaralar</w:t>
      </w:r>
      <w:proofErr w:type="spellEnd"/>
      <w:r>
        <w:t xml:space="preserve">,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) </w:t>
      </w:r>
      <w:proofErr w:type="spellStart"/>
      <w:r>
        <w:t>amaldagi</w:t>
      </w:r>
      <w:proofErr w:type="spellEnd"/>
      <w:r>
        <w:t xml:space="preserve"> CBAM </w:t>
      </w:r>
      <w:proofErr w:type="spellStart"/>
      <w:r>
        <w:t>va</w:t>
      </w:r>
      <w:proofErr w:type="spellEnd"/>
      <w:r>
        <w:t xml:space="preserve"> EU ETS </w:t>
      </w:r>
      <w:proofErr w:type="spellStart"/>
      <w:r>
        <w:t>aktlaridan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uslubiyot</w:t>
      </w:r>
      <w:proofErr w:type="spellEnd"/>
      <w:r>
        <w:t xml:space="preserve"> </w:t>
      </w:r>
      <w:proofErr w:type="spellStart"/>
      <w:r>
        <w:t>ma’lumotnomasida</w:t>
      </w:r>
      <w:proofErr w:type="spellEnd"/>
      <w:r>
        <w:t xml:space="preserve"> </w:t>
      </w:r>
      <w:proofErr w:type="spellStart"/>
      <w:r>
        <w:t>versiyalanadi</w:t>
      </w:r>
      <w:proofErr w:type="spellEnd"/>
      <w:r>
        <w:t>.</w:t>
      </w:r>
    </w:p>
    <w:p w14:paraId="74C00F49" w14:textId="77777777" w:rsidR="00336E1A" w:rsidRDefault="00000000">
      <w:pPr>
        <w:pStyle w:val="31"/>
      </w:pPr>
      <w:r>
        <w:lastRenderedPageBreak/>
        <w:t xml:space="preserve">7.1. </w:t>
      </w:r>
      <w:proofErr w:type="spellStart"/>
      <w:r>
        <w:t>Hisob-kitob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(</w:t>
      </w:r>
      <w:proofErr w:type="spellStart"/>
      <w:r>
        <w:t>standart</w:t>
      </w:r>
      <w:proofErr w:type="spellEnd"/>
      <w:r>
        <w:t>)</w:t>
      </w:r>
    </w:p>
    <w:p w14:paraId="07174694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Em_i</w:t>
      </w:r>
      <w:proofErr w:type="spellEnd"/>
      <w:r>
        <w:rPr>
          <w:rFonts w:ascii="Cambria Math" w:hAnsi="Cambria Math"/>
          <w:i/>
        </w:rPr>
        <w:t xml:space="preserve"> = </w:t>
      </w:r>
      <w:proofErr w:type="spellStart"/>
      <w:r>
        <w:rPr>
          <w:rFonts w:ascii="Cambria Math" w:hAnsi="Cambria Math"/>
          <w:i/>
        </w:rPr>
        <w:t>AD_i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EF_i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OF_i</w:t>
      </w:r>
      <w:proofErr w:type="spellEnd"/>
    </w:p>
    <w:p w14:paraId="22FB5457" w14:textId="77777777" w:rsidR="00336E1A" w:rsidRDefault="00000000">
      <w:pPr>
        <w:spacing w:after="80"/>
        <w:jc w:val="both"/>
      </w:pPr>
      <w:r>
        <w:rPr>
          <w:sz w:val="21"/>
        </w:rPr>
        <w:t xml:space="preserve">Bu </w:t>
      </w:r>
      <w:proofErr w:type="spellStart"/>
      <w:r>
        <w:rPr>
          <w:sz w:val="21"/>
        </w:rPr>
        <w:t>yerda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Em_i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i-manba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emissiyasi</w:t>
      </w:r>
      <w:proofErr w:type="spellEnd"/>
      <w:r>
        <w:rPr>
          <w:sz w:val="21"/>
        </w:rPr>
        <w:t xml:space="preserve">, t CO₂; </w:t>
      </w:r>
      <w:proofErr w:type="spellStart"/>
      <w:r>
        <w:rPr>
          <w:sz w:val="21"/>
        </w:rPr>
        <w:t>AD_i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faoliyat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ma’lumoti</w:t>
      </w:r>
      <w:proofErr w:type="spellEnd"/>
      <w:r>
        <w:rPr>
          <w:sz w:val="21"/>
        </w:rPr>
        <w:t xml:space="preserve"> (</w:t>
      </w:r>
      <w:proofErr w:type="spellStart"/>
      <w:proofErr w:type="gramStart"/>
      <w:r>
        <w:rPr>
          <w:sz w:val="21"/>
        </w:rPr>
        <w:t>yoqilg‘</w:t>
      </w:r>
      <w:proofErr w:type="gramEnd"/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sarf</w:t>
      </w:r>
      <w:proofErr w:type="spellEnd"/>
      <w:r>
        <w:rPr>
          <w:sz w:val="21"/>
        </w:rPr>
        <w:t xml:space="preserve"> × </w:t>
      </w:r>
      <w:proofErr w:type="spellStart"/>
      <w:r>
        <w:rPr>
          <w:sz w:val="21"/>
        </w:rPr>
        <w:t>quyi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issiqlik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qiymati</w:t>
      </w:r>
      <w:proofErr w:type="spellEnd"/>
      <w:r>
        <w:rPr>
          <w:sz w:val="21"/>
        </w:rPr>
        <w:t xml:space="preserve">, TJ; </w:t>
      </w:r>
      <w:proofErr w:type="spellStart"/>
      <w:r>
        <w:rPr>
          <w:sz w:val="21"/>
        </w:rPr>
        <w:t>xomashyo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: t); </w:t>
      </w:r>
      <w:proofErr w:type="spellStart"/>
      <w:r>
        <w:rPr>
          <w:sz w:val="21"/>
        </w:rPr>
        <w:t>EF_i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emissiya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koeffitsiyenti</w:t>
      </w:r>
      <w:proofErr w:type="spellEnd"/>
      <w:r>
        <w:rPr>
          <w:sz w:val="21"/>
        </w:rPr>
        <w:t xml:space="preserve"> (t CO₂/TJ </w:t>
      </w:r>
      <w:proofErr w:type="spellStart"/>
      <w:r>
        <w:rPr>
          <w:sz w:val="21"/>
        </w:rPr>
        <w:t>yoki</w:t>
      </w:r>
      <w:proofErr w:type="spellEnd"/>
      <w:r>
        <w:rPr>
          <w:sz w:val="21"/>
        </w:rPr>
        <w:t xml:space="preserve"> t CO₂/t); </w:t>
      </w:r>
      <w:proofErr w:type="spellStart"/>
      <w:r>
        <w:rPr>
          <w:sz w:val="21"/>
        </w:rPr>
        <w:t>OF_i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oksidlanish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yoki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konversiya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koeffitsiyenti</w:t>
      </w:r>
      <w:proofErr w:type="spellEnd"/>
      <w:r>
        <w:rPr>
          <w:sz w:val="21"/>
        </w:rPr>
        <w:t>.</w:t>
      </w:r>
    </w:p>
    <w:p w14:paraId="1EDF4667" w14:textId="77777777" w:rsidR="00336E1A" w:rsidRDefault="00000000">
      <w:pPr>
        <w:pStyle w:val="31"/>
      </w:pPr>
      <w:r>
        <w:t xml:space="preserve">7.2. Massa </w:t>
      </w:r>
      <w:proofErr w:type="spellStart"/>
      <w:r>
        <w:t>balansi</w:t>
      </w:r>
      <w:proofErr w:type="spellEnd"/>
      <w:r>
        <w:t xml:space="preserve"> </w:t>
      </w:r>
      <w:proofErr w:type="spellStart"/>
      <w:r>
        <w:t>usuli</w:t>
      </w:r>
      <w:proofErr w:type="spellEnd"/>
    </w:p>
    <w:p w14:paraId="769CAB1E" w14:textId="77777777" w:rsidR="00336E1A" w:rsidRDefault="00000000">
      <w:pPr>
        <w:jc w:val="center"/>
      </w:pPr>
      <w:r>
        <w:rPr>
          <w:rFonts w:ascii="Cambria Math" w:hAnsi="Cambria Math"/>
          <w:i/>
        </w:rPr>
        <w:t>Em = Σ (</w:t>
      </w:r>
      <w:proofErr w:type="spellStart"/>
      <w:r>
        <w:rPr>
          <w:rFonts w:ascii="Cambria Math" w:hAnsi="Cambria Math"/>
          <w:i/>
        </w:rPr>
        <w:t>AD_kirish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C_kirish</w:t>
      </w:r>
      <w:proofErr w:type="spellEnd"/>
      <w:r>
        <w:rPr>
          <w:rFonts w:ascii="Cambria Math" w:hAnsi="Cambria Math"/>
          <w:i/>
        </w:rPr>
        <w:t>) × 44/12 − Σ (</w:t>
      </w:r>
      <w:proofErr w:type="spellStart"/>
      <w:r>
        <w:rPr>
          <w:rFonts w:ascii="Cambria Math" w:hAnsi="Cambria Math"/>
          <w:i/>
        </w:rPr>
        <w:t>AD_chiqish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C_chiqish</w:t>
      </w:r>
      <w:proofErr w:type="spellEnd"/>
      <w:r>
        <w:rPr>
          <w:rFonts w:ascii="Cambria Math" w:hAnsi="Cambria Math"/>
          <w:i/>
        </w:rPr>
        <w:t>) × 44/12</w:t>
      </w:r>
    </w:p>
    <w:p w14:paraId="735D8599" w14:textId="77777777" w:rsidR="00336E1A" w:rsidRDefault="00000000">
      <w:pPr>
        <w:spacing w:after="80"/>
        <w:jc w:val="both"/>
      </w:pPr>
      <w:r>
        <w:rPr>
          <w:sz w:val="21"/>
        </w:rPr>
        <w:t xml:space="preserve">Bu </w:t>
      </w:r>
      <w:proofErr w:type="spellStart"/>
      <w:r>
        <w:rPr>
          <w:sz w:val="21"/>
        </w:rPr>
        <w:t>yerda</w:t>
      </w:r>
      <w:proofErr w:type="spellEnd"/>
      <w:r>
        <w:rPr>
          <w:sz w:val="21"/>
        </w:rPr>
        <w:t xml:space="preserve"> C — </w:t>
      </w:r>
      <w:proofErr w:type="spellStart"/>
      <w:r>
        <w:rPr>
          <w:sz w:val="21"/>
        </w:rPr>
        <w:t>moddadagi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uglerod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ulushi</w:t>
      </w:r>
      <w:proofErr w:type="spellEnd"/>
      <w:r>
        <w:rPr>
          <w:sz w:val="21"/>
        </w:rPr>
        <w:t xml:space="preserve">; 44/12 — </w:t>
      </w:r>
      <w:proofErr w:type="spellStart"/>
      <w:r>
        <w:rPr>
          <w:sz w:val="21"/>
        </w:rPr>
        <w:t>uglerodni</w:t>
      </w:r>
      <w:proofErr w:type="spellEnd"/>
      <w:r>
        <w:rPr>
          <w:sz w:val="21"/>
        </w:rPr>
        <w:t xml:space="preserve"> CO₂ ga </w:t>
      </w:r>
      <w:proofErr w:type="spellStart"/>
      <w:proofErr w:type="gramStart"/>
      <w:r>
        <w:rPr>
          <w:sz w:val="21"/>
        </w:rPr>
        <w:t>o‘</w:t>
      </w:r>
      <w:proofErr w:type="gramEnd"/>
      <w:r>
        <w:rPr>
          <w:sz w:val="21"/>
        </w:rPr>
        <w:t>tkazish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koeffitsiyenti</w:t>
      </w:r>
      <w:proofErr w:type="spellEnd"/>
      <w:r>
        <w:rPr>
          <w:sz w:val="21"/>
        </w:rPr>
        <w:t>.</w:t>
      </w:r>
    </w:p>
    <w:p w14:paraId="65DB2768" w14:textId="77777777" w:rsidR="00336E1A" w:rsidRDefault="00000000">
      <w:pPr>
        <w:pStyle w:val="31"/>
      </w:pPr>
      <w:r>
        <w:t xml:space="preserve">7.3. </w:t>
      </w:r>
      <w:proofErr w:type="spellStart"/>
      <w:r>
        <w:t>Sement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(</w:t>
      </w:r>
      <w:proofErr w:type="spellStart"/>
      <w:r>
        <w:t>kalsinatsiya</w:t>
      </w:r>
      <w:proofErr w:type="spellEnd"/>
      <w:r>
        <w:t xml:space="preserve">) </w:t>
      </w:r>
      <w:proofErr w:type="spellStart"/>
      <w:r>
        <w:t>emissiyalari</w:t>
      </w:r>
      <w:proofErr w:type="spellEnd"/>
    </w:p>
    <w:p w14:paraId="23839F1E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Em_klinker</w:t>
      </w:r>
      <w:proofErr w:type="spellEnd"/>
      <w:r>
        <w:rPr>
          <w:rFonts w:ascii="Cambria Math" w:hAnsi="Cambria Math"/>
          <w:i/>
        </w:rPr>
        <w:t xml:space="preserve"> = </w:t>
      </w:r>
      <w:proofErr w:type="spellStart"/>
      <w:r>
        <w:rPr>
          <w:rFonts w:ascii="Cambria Math" w:hAnsi="Cambria Math"/>
          <w:i/>
        </w:rPr>
        <w:t>Q_klinker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EF_klinker</w:t>
      </w:r>
      <w:proofErr w:type="spellEnd"/>
      <w:r>
        <w:rPr>
          <w:rFonts w:ascii="Cambria Math" w:hAnsi="Cambria Math"/>
          <w:i/>
        </w:rPr>
        <w:t xml:space="preserve"> + </w:t>
      </w:r>
      <w:proofErr w:type="spellStart"/>
      <w:r>
        <w:rPr>
          <w:rFonts w:ascii="Cambria Math" w:hAnsi="Cambria Math"/>
          <w:i/>
        </w:rPr>
        <w:t>Em_CKD</w:t>
      </w:r>
      <w:proofErr w:type="spellEnd"/>
    </w:p>
    <w:p w14:paraId="0B7C0FAD" w14:textId="77777777" w:rsidR="00336E1A" w:rsidRDefault="00000000">
      <w:pPr>
        <w:spacing w:after="80"/>
        <w:jc w:val="both"/>
      </w:pPr>
      <w:proofErr w:type="spellStart"/>
      <w:r>
        <w:rPr>
          <w:sz w:val="21"/>
        </w:rPr>
        <w:t>Q_klinker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ishlab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chiqarilgan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klinker</w:t>
      </w:r>
      <w:proofErr w:type="spellEnd"/>
      <w:r>
        <w:rPr>
          <w:sz w:val="21"/>
        </w:rPr>
        <w:t xml:space="preserve">, t; </w:t>
      </w:r>
      <w:proofErr w:type="spellStart"/>
      <w:r>
        <w:rPr>
          <w:sz w:val="21"/>
        </w:rPr>
        <w:t>EF_klinker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klinkerdagi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</w:t>
      </w:r>
      <w:proofErr w:type="spellEnd"/>
      <w:r>
        <w:rPr>
          <w:sz w:val="21"/>
        </w:rPr>
        <w:t xml:space="preserve"> MgO </w:t>
      </w:r>
      <w:proofErr w:type="spellStart"/>
      <w:r>
        <w:rPr>
          <w:sz w:val="21"/>
        </w:rPr>
        <w:t>miqdoriga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asoslangan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laboratoriya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ma’lumoti</w:t>
      </w:r>
      <w:proofErr w:type="spellEnd"/>
      <w:r>
        <w:rPr>
          <w:sz w:val="21"/>
        </w:rPr>
        <w:t xml:space="preserve">; </w:t>
      </w:r>
      <w:proofErr w:type="spellStart"/>
      <w:proofErr w:type="gramStart"/>
      <w:r>
        <w:rPr>
          <w:sz w:val="21"/>
        </w:rPr>
        <w:t>yo‘</w:t>
      </w:r>
      <w:proofErr w:type="gramEnd"/>
      <w:r>
        <w:rPr>
          <w:sz w:val="21"/>
        </w:rPr>
        <w:t>q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bo‘lsa</w:t>
      </w:r>
      <w:proofErr w:type="spellEnd"/>
      <w:r>
        <w:rPr>
          <w:sz w:val="21"/>
        </w:rPr>
        <w:t xml:space="preserve"> — IPCC </w:t>
      </w:r>
      <w:proofErr w:type="spellStart"/>
      <w:r>
        <w:rPr>
          <w:sz w:val="21"/>
        </w:rPr>
        <w:t>standart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qiymati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taxminan</w:t>
      </w:r>
      <w:proofErr w:type="spellEnd"/>
      <w:r>
        <w:rPr>
          <w:sz w:val="21"/>
        </w:rPr>
        <w:t xml:space="preserve"> 0,52 t CO₂/t </w:t>
      </w:r>
      <w:proofErr w:type="spellStart"/>
      <w:r>
        <w:rPr>
          <w:sz w:val="21"/>
        </w:rPr>
        <w:t>klinker</w:t>
      </w:r>
      <w:proofErr w:type="spellEnd"/>
      <w:r>
        <w:rPr>
          <w:sz w:val="21"/>
        </w:rPr>
        <w:t xml:space="preserve">); </w:t>
      </w:r>
      <w:proofErr w:type="spellStart"/>
      <w:r>
        <w:rPr>
          <w:sz w:val="21"/>
        </w:rPr>
        <w:t>Em_CKD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sement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pechi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changi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bog‘liq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emissiyalar</w:t>
      </w:r>
      <w:proofErr w:type="spellEnd"/>
      <w:r>
        <w:rPr>
          <w:sz w:val="21"/>
        </w:rPr>
        <w:t>.</w:t>
      </w:r>
    </w:p>
    <w:p w14:paraId="31722828" w14:textId="77777777" w:rsidR="00336E1A" w:rsidRDefault="00000000">
      <w:pPr>
        <w:pStyle w:val="31"/>
      </w:pPr>
      <w:r>
        <w:t xml:space="preserve">7.4. </w:t>
      </w:r>
      <w:proofErr w:type="spellStart"/>
      <w:r>
        <w:t>Bilvosita</w:t>
      </w:r>
      <w:proofErr w:type="spellEnd"/>
      <w:r>
        <w:t xml:space="preserve"> </w:t>
      </w:r>
      <w:proofErr w:type="spellStart"/>
      <w:r>
        <w:t>emissiyalar</w:t>
      </w:r>
      <w:proofErr w:type="spellEnd"/>
    </w:p>
    <w:p w14:paraId="037B44E0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Em_el</w:t>
      </w:r>
      <w:proofErr w:type="spellEnd"/>
      <w:r>
        <w:rPr>
          <w:rFonts w:ascii="Cambria Math" w:hAnsi="Cambria Math"/>
          <w:i/>
        </w:rPr>
        <w:t xml:space="preserve"> = </w:t>
      </w:r>
      <w:proofErr w:type="spellStart"/>
      <w:r>
        <w:rPr>
          <w:rFonts w:ascii="Cambria Math" w:hAnsi="Cambria Math"/>
          <w:i/>
        </w:rPr>
        <w:t>E_el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EF_el</w:t>
      </w:r>
      <w:proofErr w:type="spellEnd"/>
    </w:p>
    <w:p w14:paraId="2B0DFDA6" w14:textId="77777777" w:rsidR="00336E1A" w:rsidRDefault="00000000">
      <w:pPr>
        <w:spacing w:after="80"/>
        <w:jc w:val="both"/>
      </w:pPr>
      <w:proofErr w:type="spellStart"/>
      <w:r>
        <w:rPr>
          <w:sz w:val="21"/>
        </w:rPr>
        <w:t>E_el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iste’mol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qilingan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elektr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energiyasi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MVt·soat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EF_el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tarmoq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yoki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to‘</w:t>
      </w:r>
      <w:proofErr w:type="gramEnd"/>
      <w:r>
        <w:rPr>
          <w:sz w:val="21"/>
        </w:rPr>
        <w:t>g‘ridan-to‘g‘ri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yetkazib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beruvchining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emissiya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koeffitsiyenti</w:t>
      </w:r>
      <w:proofErr w:type="spellEnd"/>
      <w:r>
        <w:rPr>
          <w:sz w:val="21"/>
        </w:rPr>
        <w:t xml:space="preserve"> (CBAM </w:t>
      </w:r>
      <w:proofErr w:type="spellStart"/>
      <w:r>
        <w:rPr>
          <w:sz w:val="21"/>
        </w:rPr>
        <w:t>qoidalari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bo‘yicha</w:t>
      </w:r>
      <w:proofErr w:type="spellEnd"/>
      <w:r>
        <w:rPr>
          <w:sz w:val="21"/>
        </w:rPr>
        <w:t>).</w:t>
      </w:r>
    </w:p>
    <w:p w14:paraId="52C88C97" w14:textId="77777777" w:rsidR="00336E1A" w:rsidRDefault="00000000">
      <w:pPr>
        <w:pStyle w:val="31"/>
      </w:pPr>
      <w:r>
        <w:t xml:space="preserve">7.5.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emissiyalar</w:t>
      </w:r>
      <w:proofErr w:type="spellEnd"/>
      <w:r>
        <w:t xml:space="preserve"> (SEE)</w:t>
      </w:r>
    </w:p>
    <w:p w14:paraId="72C65B0A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SEE_g</w:t>
      </w:r>
      <w:proofErr w:type="spellEnd"/>
      <w:r>
        <w:rPr>
          <w:rFonts w:ascii="Cambria Math" w:hAnsi="Cambria Math"/>
          <w:i/>
        </w:rPr>
        <w:t xml:space="preserve"> = (</w:t>
      </w:r>
      <w:proofErr w:type="spellStart"/>
      <w:r>
        <w:rPr>
          <w:rFonts w:ascii="Cambria Math" w:hAnsi="Cambria Math"/>
          <w:i/>
        </w:rPr>
        <w:t>AttrEm_g</w:t>
      </w:r>
      <w:proofErr w:type="spellEnd"/>
      <w:r>
        <w:rPr>
          <w:rFonts w:ascii="Cambria Math" w:hAnsi="Cambria Math"/>
          <w:i/>
        </w:rPr>
        <w:t xml:space="preserve"> + </w:t>
      </w:r>
      <w:proofErr w:type="spellStart"/>
      <w:r>
        <w:rPr>
          <w:rFonts w:ascii="Cambria Math" w:hAnsi="Cambria Math"/>
          <w:i/>
        </w:rPr>
        <w:t>EE_prekursorlar</w:t>
      </w:r>
      <w:proofErr w:type="spellEnd"/>
      <w:r>
        <w:rPr>
          <w:rFonts w:ascii="Cambria Math" w:hAnsi="Cambria Math"/>
          <w:i/>
        </w:rPr>
        <w:t xml:space="preserve">) / </w:t>
      </w:r>
      <w:proofErr w:type="spellStart"/>
      <w:r>
        <w:rPr>
          <w:rFonts w:ascii="Cambria Math" w:hAnsi="Cambria Math"/>
          <w:i/>
        </w:rPr>
        <w:t>AL_g</w:t>
      </w:r>
      <w:proofErr w:type="spellEnd"/>
    </w:p>
    <w:p w14:paraId="3E9F74D6" w14:textId="77777777" w:rsidR="00336E1A" w:rsidRDefault="00000000">
      <w:pPr>
        <w:spacing w:after="80"/>
        <w:jc w:val="both"/>
      </w:pPr>
      <w:proofErr w:type="spellStart"/>
      <w:r>
        <w:rPr>
          <w:sz w:val="21"/>
        </w:rPr>
        <w:t>AttrEm_g</w:t>
      </w:r>
      <w:proofErr w:type="spellEnd"/>
      <w:r>
        <w:rPr>
          <w:sz w:val="21"/>
        </w:rPr>
        <w:t xml:space="preserve"> — g </w:t>
      </w:r>
      <w:proofErr w:type="spellStart"/>
      <w:r>
        <w:rPr>
          <w:sz w:val="21"/>
        </w:rPr>
        <w:t>mahsulotga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taqsimlangan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inshoot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emissiyalari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issiqlik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chiqindi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gaz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oqimlari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hisobga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olingan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holda</w:t>
      </w:r>
      <w:proofErr w:type="spellEnd"/>
      <w:r>
        <w:rPr>
          <w:sz w:val="21"/>
        </w:rPr>
        <w:t xml:space="preserve">); </w:t>
      </w:r>
      <w:proofErr w:type="spellStart"/>
      <w:r>
        <w:rPr>
          <w:sz w:val="21"/>
        </w:rPr>
        <w:t>EE_prekursorlar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iste’mol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qilingan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prekursorlar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massasi</w:t>
      </w:r>
      <w:proofErr w:type="spellEnd"/>
      <w:r>
        <w:rPr>
          <w:sz w:val="21"/>
        </w:rPr>
        <w:t xml:space="preserve"> × </w:t>
      </w:r>
      <w:proofErr w:type="spellStart"/>
      <w:r>
        <w:rPr>
          <w:sz w:val="21"/>
        </w:rPr>
        <w:t>ularning</w:t>
      </w:r>
      <w:proofErr w:type="spellEnd"/>
      <w:r>
        <w:rPr>
          <w:sz w:val="21"/>
        </w:rPr>
        <w:t xml:space="preserve"> SEE; </w:t>
      </w:r>
      <w:proofErr w:type="spellStart"/>
      <w:r>
        <w:rPr>
          <w:sz w:val="21"/>
        </w:rPr>
        <w:t>AL_g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hisobot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davridagi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mahsulot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hajmi</w:t>
      </w:r>
      <w:proofErr w:type="spellEnd"/>
      <w:r>
        <w:rPr>
          <w:sz w:val="21"/>
        </w:rPr>
        <w:t>, t.</w:t>
      </w:r>
    </w:p>
    <w:p w14:paraId="0652064B" w14:textId="77777777" w:rsidR="00336E1A" w:rsidRDefault="00000000">
      <w:pPr>
        <w:pStyle w:val="31"/>
      </w:pPr>
      <w:r>
        <w:t xml:space="preserve">7.6. </w:t>
      </w:r>
      <w:proofErr w:type="spellStart"/>
      <w:r>
        <w:t>Haqiqatda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langan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birligiga</w:t>
      </w:r>
      <w:proofErr w:type="spellEnd"/>
      <w:r>
        <w:t>)</w:t>
      </w:r>
    </w:p>
    <w:p w14:paraId="13C828D7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CP_g</w:t>
      </w:r>
      <w:proofErr w:type="spellEnd"/>
      <w:r>
        <w:rPr>
          <w:rFonts w:ascii="Cambria Math" w:hAnsi="Cambria Math"/>
          <w:i/>
        </w:rPr>
        <w:t xml:space="preserve"> = </w:t>
      </w:r>
      <w:proofErr w:type="spellStart"/>
      <w:r>
        <w:rPr>
          <w:rFonts w:ascii="Cambria Math" w:hAnsi="Cambria Math"/>
          <w:i/>
        </w:rPr>
        <w:t>P_milliy</w:t>
      </w:r>
      <w:proofErr w:type="spellEnd"/>
      <w:r>
        <w:rPr>
          <w:rFonts w:ascii="Cambria Math" w:hAnsi="Cambria Math"/>
          <w:i/>
        </w:rPr>
        <w:t xml:space="preserve"> × (</w:t>
      </w:r>
      <w:proofErr w:type="spellStart"/>
      <w:r>
        <w:rPr>
          <w:rFonts w:ascii="Cambria Math" w:hAnsi="Cambria Math"/>
          <w:i/>
        </w:rPr>
        <w:t>SEE_</w:t>
      </w:r>
      <w:proofErr w:type="gramStart"/>
      <w:r>
        <w:rPr>
          <w:rFonts w:ascii="Cambria Math" w:hAnsi="Cambria Math"/>
          <w:i/>
        </w:rPr>
        <w:t>g,qamrab</w:t>
      </w:r>
      <w:proofErr w:type="spellEnd"/>
      <w:proofErr w:type="gram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olingan</w:t>
      </w:r>
      <w:proofErr w:type="spellEnd"/>
      <w:r>
        <w:rPr>
          <w:rFonts w:ascii="Cambria Math" w:hAnsi="Cambria Math"/>
          <w:i/>
        </w:rPr>
        <w:t xml:space="preserve"> − </w:t>
      </w:r>
      <w:proofErr w:type="spellStart"/>
      <w:r>
        <w:rPr>
          <w:rFonts w:ascii="Cambria Math" w:hAnsi="Cambria Math"/>
          <w:i/>
        </w:rPr>
        <w:t>FA_g</w:t>
      </w:r>
      <w:proofErr w:type="spellEnd"/>
      <w:r>
        <w:rPr>
          <w:rFonts w:ascii="Cambria Math" w:hAnsi="Cambria Math"/>
          <w:i/>
        </w:rPr>
        <w:t xml:space="preserve">) − </w:t>
      </w:r>
      <w:proofErr w:type="spellStart"/>
      <w:r>
        <w:rPr>
          <w:rFonts w:ascii="Cambria Math" w:hAnsi="Cambria Math"/>
          <w:i/>
        </w:rPr>
        <w:t>R_g</w:t>
      </w:r>
      <w:proofErr w:type="spellEnd"/>
    </w:p>
    <w:p w14:paraId="00D37F6D" w14:textId="77777777" w:rsidR="00336E1A" w:rsidRDefault="00000000">
      <w:pPr>
        <w:spacing w:after="80"/>
        <w:jc w:val="both"/>
      </w:pPr>
      <w:proofErr w:type="spellStart"/>
      <w:r>
        <w:rPr>
          <w:sz w:val="21"/>
        </w:rPr>
        <w:t>P_milliy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milliy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uglerod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narxi</w:t>
      </w:r>
      <w:proofErr w:type="spellEnd"/>
      <w:r>
        <w:rPr>
          <w:sz w:val="21"/>
        </w:rPr>
        <w:t xml:space="preserve">, </w:t>
      </w:r>
      <w:proofErr w:type="spellStart"/>
      <w:proofErr w:type="gramStart"/>
      <w:r>
        <w:rPr>
          <w:sz w:val="21"/>
        </w:rPr>
        <w:t>so‘</w:t>
      </w:r>
      <w:proofErr w:type="gramEnd"/>
      <w:r>
        <w:rPr>
          <w:sz w:val="21"/>
        </w:rPr>
        <w:t>m</w:t>
      </w:r>
      <w:proofErr w:type="spellEnd"/>
      <w:r>
        <w:rPr>
          <w:sz w:val="21"/>
        </w:rPr>
        <w:t xml:space="preserve">/t </w:t>
      </w:r>
      <w:proofErr w:type="spellStart"/>
      <w:r>
        <w:rPr>
          <w:sz w:val="21"/>
        </w:rPr>
        <w:t>CO₂e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SEE_g,qamrab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olingan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milliy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narx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qamrab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olgan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emissiyalar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ulushi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FA_g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bepul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ajratilgan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kvotalar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yoki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imtiyozlar</w:t>
      </w:r>
      <w:proofErr w:type="spellEnd"/>
      <w:r>
        <w:rPr>
          <w:sz w:val="21"/>
        </w:rPr>
        <w:t xml:space="preserve"> (t </w:t>
      </w:r>
      <w:proofErr w:type="spellStart"/>
      <w:r>
        <w:rPr>
          <w:sz w:val="21"/>
        </w:rPr>
        <w:t>CO₂e</w:t>
      </w:r>
      <w:proofErr w:type="spellEnd"/>
      <w:r>
        <w:rPr>
          <w:sz w:val="21"/>
        </w:rPr>
        <w:t xml:space="preserve">/t); </w:t>
      </w:r>
      <w:proofErr w:type="spellStart"/>
      <w:r>
        <w:rPr>
          <w:sz w:val="21"/>
        </w:rPr>
        <w:t>R_g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qaytarilgan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yoki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kompensatsiya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qilingan</w:t>
      </w:r>
      <w:proofErr w:type="spellEnd"/>
      <w:r>
        <w:rPr>
          <w:sz w:val="21"/>
        </w:rPr>
        <w:t xml:space="preserve"> summa. </w:t>
      </w:r>
      <w:proofErr w:type="spellStart"/>
      <w:r>
        <w:rPr>
          <w:sz w:val="21"/>
        </w:rPr>
        <w:t>Natija</w:t>
      </w:r>
      <w:proofErr w:type="spellEnd"/>
      <w:r>
        <w:rPr>
          <w:sz w:val="21"/>
        </w:rPr>
        <w:t xml:space="preserve"> CBAM </w:t>
      </w:r>
      <w:proofErr w:type="spellStart"/>
      <w:r>
        <w:rPr>
          <w:sz w:val="21"/>
        </w:rPr>
        <w:t>maqsadlari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yevroga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Yevropa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Komissiyasi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belgilagan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tartibda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o‘</w:t>
      </w:r>
      <w:proofErr w:type="gramEnd"/>
      <w:r>
        <w:rPr>
          <w:sz w:val="21"/>
        </w:rPr>
        <w:t>tkaziladi</w:t>
      </w:r>
      <w:proofErr w:type="spellEnd"/>
      <w:r>
        <w:rPr>
          <w:sz w:val="21"/>
        </w:rPr>
        <w:t>.</w:t>
      </w:r>
    </w:p>
    <w:p w14:paraId="4CCC185E" w14:textId="77777777" w:rsidR="00336E1A" w:rsidRDefault="00000000">
      <w:pPr>
        <w:pStyle w:val="31"/>
      </w:pPr>
      <w:r>
        <w:t xml:space="preserve">7.7. CBAM </w:t>
      </w:r>
      <w:proofErr w:type="spellStart"/>
      <w:r>
        <w:t>majburiyati</w:t>
      </w:r>
      <w:proofErr w:type="spellEnd"/>
      <w:r>
        <w:t xml:space="preserve"> </w:t>
      </w:r>
      <w:proofErr w:type="spellStart"/>
      <w:r>
        <w:t>prognozi</w:t>
      </w:r>
      <w:proofErr w:type="spellEnd"/>
    </w:p>
    <w:p w14:paraId="4CCFA896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N_sert</w:t>
      </w:r>
      <w:proofErr w:type="spellEnd"/>
      <w:r>
        <w:rPr>
          <w:rFonts w:ascii="Cambria Math" w:hAnsi="Cambria Math"/>
          <w:i/>
        </w:rPr>
        <w:t xml:space="preserve"> = Σ (</w:t>
      </w:r>
      <w:proofErr w:type="spellStart"/>
      <w:r>
        <w:rPr>
          <w:rFonts w:ascii="Cambria Math" w:hAnsi="Cambria Math"/>
          <w:i/>
        </w:rPr>
        <w:t>SEE_g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M_g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k_</w:t>
      </w:r>
      <w:proofErr w:type="gramStart"/>
      <w:r>
        <w:rPr>
          <w:rFonts w:ascii="Cambria Math" w:hAnsi="Cambria Math"/>
          <w:i/>
        </w:rPr>
        <w:t>CBAM,t</w:t>
      </w:r>
      <w:proofErr w:type="spellEnd"/>
      <w:proofErr w:type="gramEnd"/>
      <w:r>
        <w:rPr>
          <w:rFonts w:ascii="Cambria Math" w:hAnsi="Cambria Math"/>
          <w:i/>
        </w:rPr>
        <w:t xml:space="preserve">) ;   C_CBAM = </w:t>
      </w:r>
      <w:proofErr w:type="spellStart"/>
      <w:r>
        <w:rPr>
          <w:rFonts w:ascii="Cambria Math" w:hAnsi="Cambria Math"/>
          <w:i/>
        </w:rPr>
        <w:t>N_sert</w:t>
      </w:r>
      <w:proofErr w:type="spellEnd"/>
      <w:r>
        <w:rPr>
          <w:rFonts w:ascii="Cambria Math" w:hAnsi="Cambria Math"/>
          <w:i/>
        </w:rPr>
        <w:t xml:space="preserve"> × P_ETS − Σ (</w:t>
      </w:r>
      <w:proofErr w:type="spellStart"/>
      <w:r>
        <w:rPr>
          <w:rFonts w:ascii="Cambria Math" w:hAnsi="Cambria Math"/>
          <w:i/>
        </w:rPr>
        <w:t>CP_g</w:t>
      </w:r>
      <w:proofErr w:type="spellEnd"/>
      <w:r>
        <w:rPr>
          <w:rFonts w:ascii="Cambria Math" w:hAnsi="Cambria Math"/>
          <w:i/>
        </w:rPr>
        <w:t xml:space="preserve">(EUR) × </w:t>
      </w:r>
      <w:proofErr w:type="spellStart"/>
      <w:r>
        <w:rPr>
          <w:rFonts w:ascii="Cambria Math" w:hAnsi="Cambria Math"/>
          <w:i/>
        </w:rPr>
        <w:t>M_g</w:t>
      </w:r>
      <w:proofErr w:type="spellEnd"/>
      <w:r>
        <w:rPr>
          <w:rFonts w:ascii="Cambria Math" w:hAnsi="Cambria Math"/>
          <w:i/>
        </w:rPr>
        <w:t>)</w:t>
      </w:r>
    </w:p>
    <w:p w14:paraId="55837103" w14:textId="77777777" w:rsidR="00336E1A" w:rsidRDefault="00000000">
      <w:pPr>
        <w:spacing w:after="80"/>
        <w:jc w:val="both"/>
      </w:pPr>
      <w:proofErr w:type="spellStart"/>
      <w:r>
        <w:rPr>
          <w:sz w:val="21"/>
        </w:rPr>
        <w:t>M_g</w:t>
      </w:r>
      <w:proofErr w:type="spellEnd"/>
      <w:r>
        <w:rPr>
          <w:sz w:val="21"/>
        </w:rPr>
        <w:t xml:space="preserve"> — </w:t>
      </w:r>
      <w:proofErr w:type="spellStart"/>
      <w:r>
        <w:rPr>
          <w:sz w:val="21"/>
        </w:rPr>
        <w:t>eksport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qilingan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mahsulot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hajmi</w:t>
      </w:r>
      <w:proofErr w:type="spellEnd"/>
      <w:r>
        <w:rPr>
          <w:sz w:val="21"/>
        </w:rPr>
        <w:t xml:space="preserve">, t; </w:t>
      </w:r>
      <w:proofErr w:type="spellStart"/>
      <w:r>
        <w:rPr>
          <w:sz w:val="21"/>
        </w:rPr>
        <w:t>k_</w:t>
      </w:r>
      <w:proofErr w:type="gramStart"/>
      <w:r>
        <w:rPr>
          <w:sz w:val="21"/>
        </w:rPr>
        <w:t>CBAM,t</w:t>
      </w:r>
      <w:proofErr w:type="spellEnd"/>
      <w:proofErr w:type="gramEnd"/>
      <w:r>
        <w:rPr>
          <w:sz w:val="21"/>
        </w:rPr>
        <w:t xml:space="preserve"> — t </w:t>
      </w:r>
      <w:proofErr w:type="spellStart"/>
      <w:r>
        <w:rPr>
          <w:sz w:val="21"/>
        </w:rPr>
        <w:t>yil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 EU ETS </w:t>
      </w:r>
      <w:proofErr w:type="spellStart"/>
      <w:r>
        <w:rPr>
          <w:sz w:val="21"/>
        </w:rPr>
        <w:t>bepul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kvotalari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bosqichma-bosqich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bekor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qilinishini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ettiruvchi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tuzatish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koeffitsiyenti</w:t>
      </w:r>
      <w:proofErr w:type="spellEnd"/>
      <w:r>
        <w:rPr>
          <w:sz w:val="21"/>
        </w:rPr>
        <w:t xml:space="preserve"> (2026–2034); P_ETS — CBAM </w:t>
      </w:r>
      <w:proofErr w:type="spellStart"/>
      <w:r>
        <w:rPr>
          <w:sz w:val="21"/>
        </w:rPr>
        <w:t>sertifikati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narxi</w:t>
      </w:r>
      <w:proofErr w:type="spellEnd"/>
      <w:r>
        <w:rPr>
          <w:sz w:val="21"/>
        </w:rPr>
        <w:t xml:space="preserve"> (2026-yil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choraklik</w:t>
      </w:r>
      <w:proofErr w:type="spellEnd"/>
      <w:r>
        <w:rPr>
          <w:sz w:val="21"/>
        </w:rPr>
        <w:t xml:space="preserve">, 2027-yildan </w:t>
      </w:r>
      <w:proofErr w:type="spellStart"/>
      <w:r>
        <w:rPr>
          <w:sz w:val="21"/>
        </w:rPr>
        <w:t>haftalik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o‘rtacha</w:t>
      </w:r>
      <w:proofErr w:type="spellEnd"/>
      <w:r>
        <w:rPr>
          <w:sz w:val="21"/>
        </w:rPr>
        <w:t xml:space="preserve"> ETS </w:t>
      </w:r>
      <w:proofErr w:type="spellStart"/>
      <w:r>
        <w:rPr>
          <w:sz w:val="21"/>
        </w:rPr>
        <w:t>narxi</w:t>
      </w:r>
      <w:proofErr w:type="spellEnd"/>
      <w:r>
        <w:rPr>
          <w:sz w:val="21"/>
        </w:rPr>
        <w:t xml:space="preserve">), EUR/t; </w:t>
      </w:r>
      <w:proofErr w:type="spellStart"/>
      <w:r>
        <w:rPr>
          <w:sz w:val="21"/>
        </w:rPr>
        <w:t>CP_g</w:t>
      </w:r>
      <w:proofErr w:type="spellEnd"/>
      <w:r>
        <w:rPr>
          <w:sz w:val="21"/>
        </w:rPr>
        <w:t xml:space="preserve">(EUR) — 7.6-banddagi summa </w:t>
      </w:r>
      <w:proofErr w:type="spellStart"/>
      <w:r>
        <w:rPr>
          <w:sz w:val="21"/>
        </w:rPr>
        <w:t>yevroda</w:t>
      </w:r>
      <w:proofErr w:type="spellEnd"/>
      <w:r>
        <w:rPr>
          <w:sz w:val="21"/>
        </w:rPr>
        <w:t>.</w:t>
      </w:r>
    </w:p>
    <w:p w14:paraId="2E9356DC" w14:textId="77777777" w:rsidR="00336E1A" w:rsidRDefault="00000000">
      <w:pPr>
        <w:pStyle w:val="31"/>
      </w:pPr>
      <w:r>
        <w:t xml:space="preserve">7.8.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ekvivalenti</w:t>
      </w:r>
      <w:proofErr w:type="spellEnd"/>
    </w:p>
    <w:p w14:paraId="6577F66F" w14:textId="77777777" w:rsidR="00336E1A" w:rsidRDefault="00000000">
      <w:pPr>
        <w:jc w:val="center"/>
      </w:pPr>
      <w:proofErr w:type="spellStart"/>
      <w:r>
        <w:rPr>
          <w:rFonts w:ascii="Cambria Math" w:hAnsi="Cambria Math"/>
          <w:i/>
        </w:rPr>
        <w:t>CO₂e</w:t>
      </w:r>
      <w:proofErr w:type="spellEnd"/>
      <w:r>
        <w:rPr>
          <w:rFonts w:ascii="Cambria Math" w:hAnsi="Cambria Math"/>
          <w:i/>
        </w:rPr>
        <w:t xml:space="preserve"> = Σ (</w:t>
      </w:r>
      <w:proofErr w:type="spellStart"/>
      <w:r>
        <w:rPr>
          <w:rFonts w:ascii="Cambria Math" w:hAnsi="Cambria Math"/>
          <w:i/>
        </w:rPr>
        <w:t>Em_gaz</w:t>
      </w:r>
      <w:proofErr w:type="spellEnd"/>
      <w:r>
        <w:rPr>
          <w:rFonts w:ascii="Cambria Math" w:hAnsi="Cambria Math"/>
          <w:i/>
        </w:rPr>
        <w:t xml:space="preserve"> × </w:t>
      </w:r>
      <w:proofErr w:type="spellStart"/>
      <w:r>
        <w:rPr>
          <w:rFonts w:ascii="Cambria Math" w:hAnsi="Cambria Math"/>
          <w:i/>
        </w:rPr>
        <w:t>GWP_gaz</w:t>
      </w:r>
      <w:proofErr w:type="spellEnd"/>
      <w:r>
        <w:rPr>
          <w:rFonts w:ascii="Cambria Math" w:hAnsi="Cambria Math"/>
          <w:i/>
        </w:rPr>
        <w:t>)</w:t>
      </w:r>
    </w:p>
    <w:p w14:paraId="4635E939" w14:textId="77777777" w:rsidR="00336E1A" w:rsidRDefault="00000000">
      <w:pPr>
        <w:spacing w:after="80"/>
        <w:jc w:val="both"/>
      </w:pPr>
      <w:r>
        <w:rPr>
          <w:sz w:val="21"/>
        </w:rPr>
        <w:lastRenderedPageBreak/>
        <w:t xml:space="preserve">GWP </w:t>
      </w:r>
      <w:proofErr w:type="spellStart"/>
      <w:r>
        <w:rPr>
          <w:sz w:val="21"/>
        </w:rPr>
        <w:t>qiymatlari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amaldagi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Yevropa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Ittifoqi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qoidalariga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muvofiq</w:t>
      </w:r>
      <w:proofErr w:type="spellEnd"/>
      <w:r>
        <w:rPr>
          <w:sz w:val="21"/>
        </w:rPr>
        <w:t xml:space="preserve"> (N₂O </w:t>
      </w:r>
      <w:proofErr w:type="spellStart"/>
      <w:r>
        <w:rPr>
          <w:sz w:val="21"/>
        </w:rPr>
        <w:t>va</w:t>
      </w:r>
      <w:proofErr w:type="spellEnd"/>
      <w:r>
        <w:rPr>
          <w:sz w:val="21"/>
        </w:rPr>
        <w:t xml:space="preserve"> PFC </w:t>
      </w:r>
      <w:proofErr w:type="spellStart"/>
      <w:r>
        <w:rPr>
          <w:sz w:val="21"/>
        </w:rPr>
        <w:t>uchun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ma’lumotnomadan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olinadi</w:t>
      </w:r>
      <w:proofErr w:type="spellEnd"/>
      <w:r>
        <w:rPr>
          <w:sz w:val="21"/>
        </w:rPr>
        <w:t>.</w:t>
      </w:r>
    </w:p>
    <w:p w14:paraId="1D4114F0" w14:textId="77777777" w:rsidR="00336E1A" w:rsidRDefault="00000000">
      <w:pPr>
        <w:pStyle w:val="1"/>
      </w:pPr>
      <w:r>
        <w:t xml:space="preserve">8.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komponentlariga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64CCFDDF" w14:textId="77777777" w:rsidR="00336E1A" w:rsidRDefault="00000000">
      <w:pPr>
        <w:spacing w:after="80"/>
        <w:ind w:firstLine="709"/>
        <w:jc w:val="both"/>
      </w:pP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Platformada</w:t>
      </w:r>
      <w:proofErr w:type="spellEnd"/>
      <w:r>
        <w:t xml:space="preserve"> </w:t>
      </w:r>
      <w:proofErr w:type="spellStart"/>
      <w:r>
        <w:t>yordamchi</w:t>
      </w:r>
      <w:proofErr w:type="spellEnd"/>
      <w:r>
        <w:t xml:space="preserve"> </w:t>
      </w:r>
      <w:proofErr w:type="spellStart"/>
      <w:r>
        <w:t>rolni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 xml:space="preserve">: u </w:t>
      </w:r>
      <w:proofErr w:type="spellStart"/>
      <w:r>
        <w:t>inson</w:t>
      </w:r>
      <w:proofErr w:type="spellEnd"/>
      <w:r>
        <w:t xml:space="preserve"> </w:t>
      </w:r>
      <w:proofErr w:type="spellStart"/>
      <w:r>
        <w:t>qarorini</w:t>
      </w:r>
      <w:proofErr w:type="spellEnd"/>
      <w:r>
        <w:t xml:space="preserve"> </w:t>
      </w:r>
      <w:proofErr w:type="spellStart"/>
      <w:r>
        <w:t>almashtirmaydi</w:t>
      </w:r>
      <w:proofErr w:type="spellEnd"/>
      <w:r>
        <w:t xml:space="preserve">.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hisobotga</w:t>
      </w:r>
      <w:proofErr w:type="spellEnd"/>
      <w:r>
        <w:t xml:space="preserve"> </w:t>
      </w:r>
      <w:proofErr w:type="spellStart"/>
      <w:r>
        <w:t>kiradigan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raqam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yadrosi</w:t>
      </w:r>
      <w:proofErr w:type="spellEnd"/>
      <w:r>
        <w:t xml:space="preserve"> (M3, M4)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mas’ul</w:t>
      </w:r>
      <w:proofErr w:type="spellEnd"/>
      <w:r>
        <w:t xml:space="preserve"> </w:t>
      </w:r>
      <w:proofErr w:type="spellStart"/>
      <w:r>
        <w:t>shaxs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 xml:space="preserve">. AI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“AI </w:t>
      </w:r>
      <w:proofErr w:type="spellStart"/>
      <w:r>
        <w:t>tavsiyasi</w:t>
      </w:r>
      <w:proofErr w:type="spellEnd"/>
      <w:r>
        <w:t xml:space="preserve">” </w:t>
      </w:r>
      <w:proofErr w:type="spellStart"/>
      <w:r>
        <w:t>belgisi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rsatiladi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608"/>
        <w:gridCol w:w="2665"/>
      </w:tblGrid>
      <w:tr w:rsidR="00336E1A" w14:paraId="78FCCE64" w14:textId="77777777">
        <w:trPr>
          <w:tblHeader/>
          <w:jc w:val="center"/>
        </w:trPr>
        <w:tc>
          <w:tcPr>
            <w:tcW w:w="1701" w:type="dxa"/>
            <w:shd w:val="clear" w:color="auto" w:fill="D9E2F3"/>
          </w:tcPr>
          <w:p w14:paraId="2734472E" w14:textId="77777777" w:rsidR="00336E1A" w:rsidRDefault="00000000">
            <w:proofErr w:type="spellStart"/>
            <w:r>
              <w:rPr>
                <w:b/>
                <w:sz w:val="19"/>
              </w:rPr>
              <w:t>Komponent</w:t>
            </w:r>
            <w:proofErr w:type="spellEnd"/>
          </w:p>
        </w:tc>
        <w:tc>
          <w:tcPr>
            <w:tcW w:w="2381" w:type="dxa"/>
            <w:shd w:val="clear" w:color="auto" w:fill="D9E2F3"/>
          </w:tcPr>
          <w:p w14:paraId="1B9B6A28" w14:textId="77777777" w:rsidR="00336E1A" w:rsidRDefault="00000000">
            <w:proofErr w:type="spellStart"/>
            <w:r>
              <w:rPr>
                <w:b/>
                <w:sz w:val="19"/>
              </w:rPr>
              <w:t>Vazifa</w:t>
            </w:r>
            <w:proofErr w:type="spellEnd"/>
          </w:p>
        </w:tc>
        <w:tc>
          <w:tcPr>
            <w:tcW w:w="2608" w:type="dxa"/>
            <w:shd w:val="clear" w:color="auto" w:fill="D9E2F3"/>
          </w:tcPr>
          <w:p w14:paraId="34444E15" w14:textId="77777777" w:rsidR="00336E1A" w:rsidRDefault="00000000">
            <w:proofErr w:type="spellStart"/>
            <w:r>
              <w:rPr>
                <w:b/>
                <w:sz w:val="19"/>
              </w:rPr>
              <w:t>Usul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tavsiya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665" w:type="dxa"/>
            <w:shd w:val="clear" w:color="auto" w:fill="D9E2F3"/>
          </w:tcPr>
          <w:p w14:paraId="3B745565" w14:textId="77777777" w:rsidR="00336E1A" w:rsidRDefault="00000000">
            <w:r>
              <w:rPr>
                <w:b/>
                <w:sz w:val="19"/>
              </w:rPr>
              <w:t xml:space="preserve">Sifat </w:t>
            </w:r>
            <w:proofErr w:type="spellStart"/>
            <w:r>
              <w:rPr>
                <w:b/>
                <w:sz w:val="19"/>
              </w:rPr>
              <w:t>mezoni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qabul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qilish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uchun</w:t>
            </w:r>
            <w:proofErr w:type="spellEnd"/>
            <w:r>
              <w:rPr>
                <w:b/>
                <w:sz w:val="19"/>
              </w:rPr>
              <w:t>)</w:t>
            </w:r>
          </w:p>
        </w:tc>
      </w:tr>
      <w:tr w:rsidR="00336E1A" w14:paraId="0BE9E08E" w14:textId="77777777">
        <w:trPr>
          <w:jc w:val="center"/>
        </w:trPr>
        <w:tc>
          <w:tcPr>
            <w:tcW w:w="1701" w:type="dxa"/>
          </w:tcPr>
          <w:p w14:paraId="1586D634" w14:textId="77777777" w:rsidR="00336E1A" w:rsidRDefault="00000000">
            <w:r>
              <w:rPr>
                <w:sz w:val="19"/>
              </w:rPr>
              <w:t xml:space="preserve">AI-1 </w:t>
            </w:r>
            <w:proofErr w:type="spellStart"/>
            <w:r>
              <w:rPr>
                <w:sz w:val="19"/>
              </w:rPr>
              <w:t>Anomaliyalarni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aniqlash</w:t>
            </w:r>
            <w:proofErr w:type="spellEnd"/>
          </w:p>
        </w:tc>
        <w:tc>
          <w:tcPr>
            <w:tcW w:w="2381" w:type="dxa"/>
          </w:tcPr>
          <w:p w14:paraId="70D456BD" w14:textId="77777777" w:rsidR="00336E1A" w:rsidRDefault="00000000">
            <w:proofErr w:type="spellStart"/>
            <w:r>
              <w:rPr>
                <w:sz w:val="19"/>
              </w:rPr>
              <w:t>Faoliyat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ma’lumotlari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lchovlardagi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g‘ayrioddiy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qiymatlar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balansi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nomuvofiqligi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sanoat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benchmarklaridan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og‘ish</w:t>
            </w:r>
            <w:proofErr w:type="spellEnd"/>
          </w:p>
        </w:tc>
        <w:tc>
          <w:tcPr>
            <w:tcW w:w="2608" w:type="dxa"/>
          </w:tcPr>
          <w:p w14:paraId="1D10864D" w14:textId="77777777" w:rsidR="00336E1A" w:rsidRDefault="00000000">
            <w:proofErr w:type="spellStart"/>
            <w:r>
              <w:rPr>
                <w:sz w:val="19"/>
              </w:rPr>
              <w:t>Izolyatsiya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rmoni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avtoenkoder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vaqt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qatorlari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uchun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statistik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nazorat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kartalari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qoidalarga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asoslangan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tekshiruvlar</w:t>
            </w:r>
            <w:proofErr w:type="spellEnd"/>
          </w:p>
        </w:tc>
        <w:tc>
          <w:tcPr>
            <w:tcW w:w="2665" w:type="dxa"/>
          </w:tcPr>
          <w:p w14:paraId="1DFCF258" w14:textId="77777777" w:rsidR="00336E1A" w:rsidRDefault="00000000">
            <w:proofErr w:type="spellStart"/>
            <w:r>
              <w:rPr>
                <w:sz w:val="19"/>
              </w:rPr>
              <w:t>Sintetik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xatolar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kiritilgan</w:t>
            </w:r>
            <w:proofErr w:type="spellEnd"/>
            <w:r>
              <w:rPr>
                <w:sz w:val="19"/>
              </w:rPr>
              <w:t xml:space="preserve"> test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plamida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aniqlash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to‘liqligi</w:t>
            </w:r>
            <w:proofErr w:type="spellEnd"/>
            <w:r>
              <w:rPr>
                <w:sz w:val="19"/>
              </w:rPr>
              <w:t xml:space="preserve"> (recall) ≥ 90%, </w:t>
            </w:r>
            <w:proofErr w:type="spellStart"/>
            <w:r>
              <w:rPr>
                <w:sz w:val="19"/>
              </w:rPr>
              <w:t>aniqligi</w:t>
            </w:r>
            <w:proofErr w:type="spellEnd"/>
            <w:r>
              <w:rPr>
                <w:sz w:val="19"/>
              </w:rPr>
              <w:t xml:space="preserve"> (precision) ≥ 70%</w:t>
            </w:r>
          </w:p>
        </w:tc>
      </w:tr>
      <w:tr w:rsidR="00336E1A" w14:paraId="4B0784B0" w14:textId="77777777">
        <w:trPr>
          <w:jc w:val="center"/>
        </w:trPr>
        <w:tc>
          <w:tcPr>
            <w:tcW w:w="1701" w:type="dxa"/>
          </w:tcPr>
          <w:p w14:paraId="26585F1C" w14:textId="77777777" w:rsidR="00336E1A" w:rsidRDefault="00000000">
            <w:r>
              <w:rPr>
                <w:sz w:val="19"/>
              </w:rPr>
              <w:t xml:space="preserve">AI-2 </w:t>
            </w:r>
            <w:proofErr w:type="spellStart"/>
            <w:proofErr w:type="gramStart"/>
            <w:r>
              <w:rPr>
                <w:sz w:val="19"/>
              </w:rPr>
              <w:t>Bo‘</w:t>
            </w:r>
            <w:proofErr w:type="gramEnd"/>
            <w:r>
              <w:rPr>
                <w:sz w:val="19"/>
              </w:rPr>
              <w:t>shliqlarni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to‘ldirish</w:t>
            </w:r>
            <w:proofErr w:type="spellEnd"/>
          </w:p>
        </w:tc>
        <w:tc>
          <w:tcPr>
            <w:tcW w:w="2381" w:type="dxa"/>
          </w:tcPr>
          <w:p w14:paraId="27457F81" w14:textId="77777777" w:rsidR="00336E1A" w:rsidRDefault="00000000">
            <w:r>
              <w:rPr>
                <w:sz w:val="19"/>
              </w:rPr>
              <w:t xml:space="preserve">CEMS </w:t>
            </w:r>
            <w:proofErr w:type="spellStart"/>
            <w:r>
              <w:rPr>
                <w:sz w:val="19"/>
              </w:rPr>
              <w:t>uzilishlari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yetishmagan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oylik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uchun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taxminiy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qiymat</w:t>
            </w:r>
            <w:proofErr w:type="spellEnd"/>
          </w:p>
        </w:tc>
        <w:tc>
          <w:tcPr>
            <w:tcW w:w="2608" w:type="dxa"/>
          </w:tcPr>
          <w:p w14:paraId="30393289" w14:textId="77777777" w:rsidR="00336E1A" w:rsidRDefault="00000000">
            <w:r>
              <w:rPr>
                <w:sz w:val="19"/>
              </w:rPr>
              <w:t xml:space="preserve">Gradient </w:t>
            </w:r>
            <w:proofErr w:type="spellStart"/>
            <w:r>
              <w:rPr>
                <w:sz w:val="19"/>
              </w:rPr>
              <w:t>bustinq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vaqt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qatorlari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interpolyatsiyasi</w:t>
            </w:r>
            <w:proofErr w:type="spellEnd"/>
            <w:r>
              <w:rPr>
                <w:sz w:val="19"/>
              </w:rPr>
              <w:t xml:space="preserve">, CBAM </w:t>
            </w:r>
            <w:proofErr w:type="spellStart"/>
            <w:r>
              <w:rPr>
                <w:sz w:val="19"/>
              </w:rPr>
              <w:t>ruxsat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konservativ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almashtirish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qoidalari</w:t>
            </w:r>
            <w:proofErr w:type="spellEnd"/>
          </w:p>
        </w:tc>
        <w:tc>
          <w:tcPr>
            <w:tcW w:w="2665" w:type="dxa"/>
          </w:tcPr>
          <w:p w14:paraId="1D546DDD" w14:textId="77777777" w:rsidR="00336E1A" w:rsidRDefault="00000000">
            <w:proofErr w:type="spellStart"/>
            <w:r>
              <w:rPr>
                <w:sz w:val="19"/>
              </w:rPr>
              <w:t>Yashirilgan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haqiqiy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qiymatlarda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rtacha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mutlaq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xatosi</w:t>
            </w:r>
            <w:proofErr w:type="spellEnd"/>
            <w:r>
              <w:rPr>
                <w:sz w:val="19"/>
              </w:rPr>
              <w:t xml:space="preserve"> (MAPE) ≤ 5%; </w:t>
            </w:r>
            <w:proofErr w:type="spellStart"/>
            <w:r>
              <w:rPr>
                <w:sz w:val="19"/>
              </w:rPr>
              <w:t>har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foydalanuvchi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tasdig‘i</w:t>
            </w:r>
            <w:proofErr w:type="spellEnd"/>
          </w:p>
        </w:tc>
      </w:tr>
      <w:tr w:rsidR="00336E1A" w14:paraId="21A7D70E" w14:textId="77777777">
        <w:trPr>
          <w:jc w:val="center"/>
        </w:trPr>
        <w:tc>
          <w:tcPr>
            <w:tcW w:w="1701" w:type="dxa"/>
          </w:tcPr>
          <w:p w14:paraId="7A7A1FC3" w14:textId="77777777" w:rsidR="00336E1A" w:rsidRDefault="00000000">
            <w:r>
              <w:rPr>
                <w:sz w:val="19"/>
              </w:rPr>
              <w:t xml:space="preserve">AI-3 </w:t>
            </w:r>
            <w:proofErr w:type="spellStart"/>
            <w:r>
              <w:rPr>
                <w:sz w:val="19"/>
              </w:rPr>
              <w:t>Prognozlash</w:t>
            </w:r>
            <w:proofErr w:type="spellEnd"/>
          </w:p>
        </w:tc>
        <w:tc>
          <w:tcPr>
            <w:tcW w:w="2381" w:type="dxa"/>
          </w:tcPr>
          <w:p w14:paraId="3A217526" w14:textId="77777777" w:rsidR="00336E1A" w:rsidRDefault="00000000">
            <w:proofErr w:type="spellStart"/>
            <w:r>
              <w:rPr>
                <w:sz w:val="19"/>
              </w:rPr>
              <w:t>Emissiyalar</w:t>
            </w:r>
            <w:proofErr w:type="spellEnd"/>
            <w:r>
              <w:rPr>
                <w:sz w:val="19"/>
              </w:rPr>
              <w:t xml:space="preserve">, SEE, CBAM </w:t>
            </w:r>
            <w:proofErr w:type="spellStart"/>
            <w:r>
              <w:rPr>
                <w:sz w:val="19"/>
              </w:rPr>
              <w:t>xarajati</w:t>
            </w:r>
            <w:proofErr w:type="spellEnd"/>
            <w:r>
              <w:rPr>
                <w:sz w:val="19"/>
              </w:rPr>
              <w:t xml:space="preserve">, ETS </w:t>
            </w:r>
            <w:proofErr w:type="spellStart"/>
            <w:r>
              <w:rPr>
                <w:sz w:val="19"/>
              </w:rPr>
              <w:t>narxi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ssenariylari</w:t>
            </w:r>
            <w:proofErr w:type="spellEnd"/>
          </w:p>
        </w:tc>
        <w:tc>
          <w:tcPr>
            <w:tcW w:w="2608" w:type="dxa"/>
          </w:tcPr>
          <w:p w14:paraId="30980FA4" w14:textId="77777777" w:rsidR="00336E1A" w:rsidRDefault="00000000">
            <w:r>
              <w:rPr>
                <w:sz w:val="19"/>
              </w:rPr>
              <w:t xml:space="preserve">Gradient </w:t>
            </w:r>
            <w:proofErr w:type="spellStart"/>
            <w:r>
              <w:rPr>
                <w:sz w:val="19"/>
              </w:rPr>
              <w:t>bustinq</w:t>
            </w:r>
            <w:proofErr w:type="spellEnd"/>
            <w:r>
              <w:rPr>
                <w:sz w:val="19"/>
              </w:rPr>
              <w:t xml:space="preserve">, LSTM/Transformer </w:t>
            </w:r>
            <w:proofErr w:type="spellStart"/>
            <w:r>
              <w:rPr>
                <w:sz w:val="19"/>
              </w:rPr>
              <w:t>vaqt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qatorlari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ssenariy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simulyatsiyasi</w:t>
            </w:r>
            <w:proofErr w:type="spellEnd"/>
          </w:p>
        </w:tc>
        <w:tc>
          <w:tcPr>
            <w:tcW w:w="2665" w:type="dxa"/>
          </w:tcPr>
          <w:p w14:paraId="549CE270" w14:textId="77777777" w:rsidR="00336E1A" w:rsidRDefault="00000000">
            <w:proofErr w:type="spellStart"/>
            <w:r>
              <w:rPr>
                <w:sz w:val="19"/>
              </w:rPr>
              <w:t>Retrospektiv</w:t>
            </w:r>
            <w:proofErr w:type="spellEnd"/>
            <w:r>
              <w:rPr>
                <w:sz w:val="19"/>
              </w:rPr>
              <w:t xml:space="preserve"> test: 12 </w:t>
            </w:r>
            <w:proofErr w:type="spellStart"/>
            <w:r>
              <w:rPr>
                <w:sz w:val="19"/>
              </w:rPr>
              <w:t>oylik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emissiya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prognozi</w:t>
            </w:r>
            <w:proofErr w:type="spellEnd"/>
            <w:r>
              <w:rPr>
                <w:sz w:val="19"/>
              </w:rPr>
              <w:t xml:space="preserve"> MAPE ≤ 10%; </w:t>
            </w:r>
            <w:proofErr w:type="spellStart"/>
            <w:r>
              <w:rPr>
                <w:sz w:val="19"/>
              </w:rPr>
              <w:t>ishonch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oralig‘</w:t>
            </w:r>
            <w:proofErr w:type="gramEnd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ko‘rsatiladi</w:t>
            </w:r>
            <w:proofErr w:type="spellEnd"/>
          </w:p>
        </w:tc>
      </w:tr>
      <w:tr w:rsidR="00336E1A" w14:paraId="3C4326DE" w14:textId="77777777">
        <w:trPr>
          <w:jc w:val="center"/>
        </w:trPr>
        <w:tc>
          <w:tcPr>
            <w:tcW w:w="1701" w:type="dxa"/>
          </w:tcPr>
          <w:p w14:paraId="3EF1EAEF" w14:textId="77777777" w:rsidR="00336E1A" w:rsidRDefault="00000000">
            <w:r>
              <w:rPr>
                <w:sz w:val="19"/>
              </w:rPr>
              <w:t xml:space="preserve">AI-4 </w:t>
            </w:r>
            <w:proofErr w:type="spellStart"/>
            <w:r>
              <w:rPr>
                <w:sz w:val="19"/>
              </w:rPr>
              <w:t>Hujjatlarni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tanish</w:t>
            </w:r>
            <w:proofErr w:type="spellEnd"/>
          </w:p>
        </w:tc>
        <w:tc>
          <w:tcPr>
            <w:tcW w:w="2381" w:type="dxa"/>
          </w:tcPr>
          <w:p w14:paraId="61CEAB2A" w14:textId="77777777" w:rsidR="00336E1A" w:rsidRDefault="00000000">
            <w:proofErr w:type="spellStart"/>
            <w:r>
              <w:rPr>
                <w:sz w:val="19"/>
              </w:rPr>
              <w:t>Hisob</w:t>
            </w:r>
            <w:proofErr w:type="spellEnd"/>
            <w:r>
              <w:rPr>
                <w:sz w:val="19"/>
              </w:rPr>
              <w:t xml:space="preserve">-faktura, </w:t>
            </w:r>
            <w:proofErr w:type="spellStart"/>
            <w:r>
              <w:rPr>
                <w:sz w:val="19"/>
              </w:rPr>
              <w:t>dalolatnoma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laboratoriya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bayonnomalaridan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maydonlarni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ajratib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olish</w:t>
            </w:r>
            <w:proofErr w:type="spellEnd"/>
          </w:p>
        </w:tc>
        <w:tc>
          <w:tcPr>
            <w:tcW w:w="2608" w:type="dxa"/>
          </w:tcPr>
          <w:p w14:paraId="50894A04" w14:textId="77777777" w:rsidR="00336E1A" w:rsidRDefault="00000000">
            <w:r>
              <w:rPr>
                <w:sz w:val="19"/>
              </w:rPr>
              <w:t>OCR (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zbek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lotin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kirill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ingliz</w:t>
            </w:r>
            <w:proofErr w:type="spellEnd"/>
            <w:r>
              <w:rPr>
                <w:sz w:val="19"/>
              </w:rPr>
              <w:t xml:space="preserve">) + </w:t>
            </w:r>
            <w:proofErr w:type="spellStart"/>
            <w:r>
              <w:rPr>
                <w:sz w:val="19"/>
              </w:rPr>
              <w:t>hujjat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tasniflash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maydon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ajratish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modellari</w:t>
            </w:r>
            <w:proofErr w:type="spellEnd"/>
          </w:p>
        </w:tc>
        <w:tc>
          <w:tcPr>
            <w:tcW w:w="2665" w:type="dxa"/>
          </w:tcPr>
          <w:p w14:paraId="3DE95A8A" w14:textId="77777777" w:rsidR="00336E1A" w:rsidRDefault="00000000">
            <w:proofErr w:type="spellStart"/>
            <w:r>
              <w:rPr>
                <w:sz w:val="19"/>
              </w:rPr>
              <w:t>Asosiy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maydonlar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bo‘</w:t>
            </w:r>
            <w:proofErr w:type="gramEnd"/>
            <w:r>
              <w:rPr>
                <w:sz w:val="19"/>
              </w:rPr>
              <w:t>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aniqlik</w:t>
            </w:r>
            <w:proofErr w:type="spellEnd"/>
            <w:r>
              <w:rPr>
                <w:sz w:val="19"/>
              </w:rPr>
              <w:t xml:space="preserve"> ≥ 95%; </w:t>
            </w:r>
            <w:proofErr w:type="spellStart"/>
            <w:r>
              <w:rPr>
                <w:sz w:val="19"/>
              </w:rPr>
              <w:t>ishonch</w:t>
            </w:r>
            <w:proofErr w:type="spellEnd"/>
            <w:r>
              <w:rPr>
                <w:sz w:val="19"/>
              </w:rPr>
              <w:t xml:space="preserve"> past </w:t>
            </w:r>
            <w:proofErr w:type="spellStart"/>
            <w:r>
              <w:rPr>
                <w:sz w:val="19"/>
              </w:rPr>
              <w:t>bo‘lsa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qo‘lda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tekshiruvga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yuboriladi</w:t>
            </w:r>
            <w:proofErr w:type="spellEnd"/>
          </w:p>
        </w:tc>
      </w:tr>
      <w:tr w:rsidR="00336E1A" w14:paraId="6519AB29" w14:textId="77777777">
        <w:trPr>
          <w:jc w:val="center"/>
        </w:trPr>
        <w:tc>
          <w:tcPr>
            <w:tcW w:w="1701" w:type="dxa"/>
          </w:tcPr>
          <w:p w14:paraId="7736D81B" w14:textId="77777777" w:rsidR="00336E1A" w:rsidRDefault="00000000">
            <w:r>
              <w:rPr>
                <w:sz w:val="19"/>
              </w:rPr>
              <w:t xml:space="preserve">AI-5 </w:t>
            </w:r>
            <w:proofErr w:type="spellStart"/>
            <w:r>
              <w:rPr>
                <w:sz w:val="19"/>
              </w:rPr>
              <w:t>Tavsiyalar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tizimi</w:t>
            </w:r>
            <w:proofErr w:type="spellEnd"/>
          </w:p>
        </w:tc>
        <w:tc>
          <w:tcPr>
            <w:tcW w:w="2381" w:type="dxa"/>
          </w:tcPr>
          <w:p w14:paraId="0E0D6C43" w14:textId="77777777" w:rsidR="00336E1A" w:rsidRDefault="00000000">
            <w:proofErr w:type="spellStart"/>
            <w:r>
              <w:rPr>
                <w:sz w:val="19"/>
              </w:rPr>
              <w:t>Dekarbonizatsiya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chora-tadbirlari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ularning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emissiya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CBAM </w:t>
            </w:r>
            <w:proofErr w:type="spellStart"/>
            <w:r>
              <w:rPr>
                <w:sz w:val="19"/>
              </w:rPr>
              <w:t>xarajatiga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ta’siri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qoplash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muddati</w:t>
            </w:r>
            <w:proofErr w:type="spellEnd"/>
          </w:p>
        </w:tc>
        <w:tc>
          <w:tcPr>
            <w:tcW w:w="2608" w:type="dxa"/>
          </w:tcPr>
          <w:p w14:paraId="33FF01E9" w14:textId="77777777" w:rsidR="00336E1A" w:rsidRDefault="00000000">
            <w:r>
              <w:rPr>
                <w:sz w:val="19"/>
              </w:rPr>
              <w:t xml:space="preserve">Benchmark </w:t>
            </w:r>
            <w:proofErr w:type="spellStart"/>
            <w:r>
              <w:rPr>
                <w:sz w:val="19"/>
              </w:rPr>
              <w:t>tahlili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optimallashtirish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ekspertlar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tasdiqlagan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chora-tadbirlar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bazasi</w:t>
            </w:r>
            <w:proofErr w:type="spellEnd"/>
          </w:p>
        </w:tc>
        <w:tc>
          <w:tcPr>
            <w:tcW w:w="2665" w:type="dxa"/>
          </w:tcPr>
          <w:p w14:paraId="58F90AA1" w14:textId="77777777" w:rsidR="00336E1A" w:rsidRDefault="00000000">
            <w:r>
              <w:rPr>
                <w:sz w:val="19"/>
              </w:rPr>
              <w:t xml:space="preserve">Har </w:t>
            </w:r>
            <w:proofErr w:type="spellStart"/>
            <w:r>
              <w:rPr>
                <w:sz w:val="19"/>
              </w:rPr>
              <w:t>bir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tavsiya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hisoblash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asosini</w:t>
            </w:r>
            <w:proofErr w:type="spellEnd"/>
            <w:r>
              <w:rPr>
                <w:sz w:val="19"/>
              </w:rPr>
              <w:t xml:space="preserve"> (formula,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proofErr w:type="gramStart"/>
            <w:r>
              <w:rPr>
                <w:sz w:val="19"/>
              </w:rPr>
              <w:t>ko‘</w:t>
            </w:r>
            <w:proofErr w:type="gramEnd"/>
            <w:r>
              <w:rPr>
                <w:sz w:val="19"/>
              </w:rPr>
              <w:t>rsatadi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ekspert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ko‘rigida</w:t>
            </w:r>
            <w:proofErr w:type="spellEnd"/>
            <w:r>
              <w:rPr>
                <w:sz w:val="19"/>
              </w:rPr>
              <w:t xml:space="preserve"> ≥ 80% </w:t>
            </w:r>
            <w:proofErr w:type="spellStart"/>
            <w:r>
              <w:rPr>
                <w:sz w:val="19"/>
              </w:rPr>
              <w:t>tavsiyalar</w:t>
            </w:r>
            <w:proofErr w:type="spellEnd"/>
            <w:r>
              <w:rPr>
                <w:sz w:val="19"/>
              </w:rPr>
              <w:t xml:space="preserve"> “</w:t>
            </w:r>
            <w:proofErr w:type="spellStart"/>
            <w:r>
              <w:rPr>
                <w:sz w:val="19"/>
              </w:rPr>
              <w:t>asosli</w:t>
            </w:r>
            <w:proofErr w:type="spellEnd"/>
            <w:r>
              <w:rPr>
                <w:sz w:val="19"/>
              </w:rPr>
              <w:t xml:space="preserve">” deb </w:t>
            </w:r>
            <w:proofErr w:type="spellStart"/>
            <w:r>
              <w:rPr>
                <w:sz w:val="19"/>
              </w:rPr>
              <w:t>baholanadi</w:t>
            </w:r>
            <w:proofErr w:type="spellEnd"/>
          </w:p>
        </w:tc>
      </w:tr>
      <w:tr w:rsidR="00336E1A" w14:paraId="590F1E3F" w14:textId="77777777">
        <w:trPr>
          <w:jc w:val="center"/>
        </w:trPr>
        <w:tc>
          <w:tcPr>
            <w:tcW w:w="1701" w:type="dxa"/>
          </w:tcPr>
          <w:p w14:paraId="24C83A95" w14:textId="77777777" w:rsidR="00336E1A" w:rsidRDefault="00000000">
            <w:r>
              <w:rPr>
                <w:sz w:val="19"/>
              </w:rPr>
              <w:t>AI-6 AI-</w:t>
            </w:r>
            <w:proofErr w:type="spellStart"/>
            <w:r>
              <w:rPr>
                <w:sz w:val="19"/>
              </w:rPr>
              <w:t>yordamchi</w:t>
            </w:r>
            <w:proofErr w:type="spellEnd"/>
            <w:r>
              <w:rPr>
                <w:sz w:val="19"/>
              </w:rPr>
              <w:t xml:space="preserve"> (LLM)</w:t>
            </w:r>
          </w:p>
        </w:tc>
        <w:tc>
          <w:tcPr>
            <w:tcW w:w="2381" w:type="dxa"/>
          </w:tcPr>
          <w:p w14:paraId="307C352E" w14:textId="77777777" w:rsidR="00336E1A" w:rsidRDefault="00000000"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bo‘</w:t>
            </w:r>
            <w:proofErr w:type="gramEnd"/>
            <w:r>
              <w:rPr>
                <w:sz w:val="19"/>
              </w:rPr>
              <w:t>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savol-javob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ma’lumotlar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bo‘yicha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tahlil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hisobot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loyihasi</w:t>
            </w:r>
            <w:proofErr w:type="spellEnd"/>
          </w:p>
        </w:tc>
        <w:tc>
          <w:tcPr>
            <w:tcW w:w="2608" w:type="dxa"/>
          </w:tcPr>
          <w:p w14:paraId="2810F164" w14:textId="77777777" w:rsidR="00336E1A" w:rsidRDefault="00000000">
            <w:r>
              <w:rPr>
                <w:sz w:val="19"/>
              </w:rPr>
              <w:t xml:space="preserve">Katta </w:t>
            </w:r>
            <w:proofErr w:type="spellStart"/>
            <w:r>
              <w:rPr>
                <w:sz w:val="19"/>
              </w:rPr>
              <w:t>til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modeli</w:t>
            </w:r>
            <w:proofErr w:type="spellEnd"/>
            <w:r>
              <w:rPr>
                <w:sz w:val="19"/>
              </w:rPr>
              <w:t xml:space="preserve"> + RAG (</w:t>
            </w:r>
            <w:proofErr w:type="spellStart"/>
            <w:r>
              <w:rPr>
                <w:sz w:val="19"/>
              </w:rPr>
              <w:t>faqat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tasdiqlangan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me’yoriy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hujjatlar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bazasi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foydalanuvchining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ruxsat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etilgan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ma’lumotlari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665" w:type="dxa"/>
          </w:tcPr>
          <w:p w14:paraId="2D094E57" w14:textId="77777777" w:rsidR="00336E1A" w:rsidRDefault="00000000">
            <w:r>
              <w:rPr>
                <w:sz w:val="19"/>
              </w:rPr>
              <w:t xml:space="preserve">Har </w:t>
            </w:r>
            <w:proofErr w:type="spellStart"/>
            <w:r>
              <w:rPr>
                <w:sz w:val="19"/>
              </w:rPr>
              <w:t>bir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javobda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manbaga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havola</w:t>
            </w:r>
            <w:proofErr w:type="spellEnd"/>
            <w:r>
              <w:rPr>
                <w:sz w:val="19"/>
              </w:rPr>
              <w:t xml:space="preserve">; test </w:t>
            </w:r>
            <w:proofErr w:type="spellStart"/>
            <w:r>
              <w:rPr>
                <w:sz w:val="19"/>
              </w:rPr>
              <w:t>savollar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plamida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to‘g‘ri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javoblar</w:t>
            </w:r>
            <w:proofErr w:type="spellEnd"/>
            <w:r>
              <w:rPr>
                <w:sz w:val="19"/>
              </w:rPr>
              <w:t xml:space="preserve"> ≥ 90%; </w:t>
            </w:r>
            <w:proofErr w:type="spellStart"/>
            <w:r>
              <w:rPr>
                <w:sz w:val="19"/>
              </w:rPr>
              <w:t>boshqa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korxona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ma’lumotiga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kirish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imkoni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yo‘q</w:t>
            </w:r>
            <w:proofErr w:type="spellEnd"/>
          </w:p>
        </w:tc>
      </w:tr>
    </w:tbl>
    <w:p w14:paraId="34082B08" w14:textId="77777777" w:rsidR="00336E1A" w:rsidRDefault="00336E1A">
      <w:pPr>
        <w:spacing w:after="40"/>
      </w:pPr>
    </w:p>
    <w:p w14:paraId="3867AB12" w14:textId="77777777" w:rsidR="00336E1A" w:rsidRDefault="00000000">
      <w:pPr>
        <w:pStyle w:val="21"/>
      </w:pPr>
      <w:r>
        <w:t xml:space="preserve">8.1. AI </w:t>
      </w:r>
      <w:proofErr w:type="spellStart"/>
      <w:r>
        <w:t>boshqaruvi</w:t>
      </w:r>
      <w:proofErr w:type="spellEnd"/>
      <w:r>
        <w:t xml:space="preserve"> (AI governance) </w:t>
      </w:r>
      <w:proofErr w:type="spellStart"/>
      <w:r>
        <w:t>talablari</w:t>
      </w:r>
      <w:proofErr w:type="spellEnd"/>
    </w:p>
    <w:p w14:paraId="7C1AB138" w14:textId="77777777" w:rsidR="00336E1A" w:rsidRDefault="00000000">
      <w:pPr>
        <w:pStyle w:val="a0"/>
        <w:spacing w:after="40"/>
        <w:jc w:val="both"/>
      </w:pPr>
      <w:r>
        <w:t xml:space="preserve">Har </w:t>
      </w:r>
      <w:proofErr w:type="spellStart"/>
      <w:r>
        <w:t>bir</w:t>
      </w:r>
      <w:proofErr w:type="spellEnd"/>
      <w:r>
        <w:t xml:space="preserve"> model </w:t>
      </w:r>
      <w:proofErr w:type="spellStart"/>
      <w:r>
        <w:t>uchun</w:t>
      </w:r>
      <w:proofErr w:type="spellEnd"/>
      <w:r>
        <w:t xml:space="preserve"> model </w:t>
      </w:r>
      <w:proofErr w:type="spellStart"/>
      <w:r>
        <w:t>kartasi</w:t>
      </w:r>
      <w:proofErr w:type="spellEnd"/>
      <w:r>
        <w:t xml:space="preserve"> (</w:t>
      </w:r>
      <w:proofErr w:type="spellStart"/>
      <w:r>
        <w:t>maqsad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quv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, </w:t>
      </w:r>
      <w:proofErr w:type="spellStart"/>
      <w:r>
        <w:t>cheklovlar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ko‘rsatkichlari</w:t>
      </w:r>
      <w:proofErr w:type="spellEnd"/>
      <w:r>
        <w:t xml:space="preserve">) </w:t>
      </w:r>
      <w:proofErr w:type="spellStart"/>
      <w:r>
        <w:t>yuritiladi</w:t>
      </w:r>
      <w:proofErr w:type="spellEnd"/>
      <w:r>
        <w:t>.</w:t>
      </w:r>
    </w:p>
    <w:p w14:paraId="270DAFD3" w14:textId="77777777" w:rsidR="00336E1A" w:rsidRDefault="00000000">
      <w:pPr>
        <w:pStyle w:val="a0"/>
        <w:spacing w:after="40"/>
        <w:jc w:val="both"/>
      </w:pPr>
      <w:proofErr w:type="spellStart"/>
      <w:r>
        <w:t>Modellar</w:t>
      </w:r>
      <w:proofErr w:type="spellEnd"/>
      <w:r>
        <w:t xml:space="preserve"> </w:t>
      </w:r>
      <w:proofErr w:type="spellStart"/>
      <w:r>
        <w:t>versiyalanadi</w:t>
      </w:r>
      <w:proofErr w:type="spellEnd"/>
      <w:r>
        <w:t xml:space="preserve"> (</w:t>
      </w:r>
      <w:proofErr w:type="spellStart"/>
      <w:r>
        <w:t>MLOps</w:t>
      </w:r>
      <w:proofErr w:type="spellEnd"/>
      <w:r>
        <w:t xml:space="preserve">): </w:t>
      </w:r>
      <w:proofErr w:type="spellStart"/>
      <w:proofErr w:type="gramStart"/>
      <w:r>
        <w:t>o‘</w:t>
      </w:r>
      <w:proofErr w:type="gramEnd"/>
      <w:r>
        <w:t>qitish</w:t>
      </w:r>
      <w:proofErr w:type="spellEnd"/>
      <w:r>
        <w:t xml:space="preserve">, </w:t>
      </w:r>
      <w:proofErr w:type="spellStart"/>
      <w:r>
        <w:t>validatsiya</w:t>
      </w:r>
      <w:proofErr w:type="spellEnd"/>
      <w:r>
        <w:t xml:space="preserve">,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qaytarish</w:t>
      </w:r>
      <w:proofErr w:type="spellEnd"/>
      <w:r>
        <w:t xml:space="preserve"> (rollback) </w:t>
      </w:r>
      <w:proofErr w:type="spellStart"/>
      <w:r>
        <w:t>jarayonlari</w:t>
      </w:r>
      <w:proofErr w:type="spellEnd"/>
      <w:r>
        <w:t xml:space="preserve"> </w:t>
      </w:r>
      <w:proofErr w:type="spellStart"/>
      <w:r>
        <w:t>hujjatlashtiriladi</w:t>
      </w:r>
      <w:proofErr w:type="spellEnd"/>
      <w:r>
        <w:t>.</w:t>
      </w:r>
    </w:p>
    <w:p w14:paraId="531EFC81" w14:textId="77777777" w:rsidR="00336E1A" w:rsidRDefault="00000000">
      <w:pPr>
        <w:pStyle w:val="a0"/>
        <w:spacing w:after="40"/>
        <w:jc w:val="both"/>
      </w:pPr>
      <w:r>
        <w:t xml:space="preserve">Model </w:t>
      </w:r>
      <w:proofErr w:type="spellStart"/>
      <w:r>
        <w:t>sifati</w:t>
      </w:r>
      <w:proofErr w:type="spellEnd"/>
      <w:r>
        <w:t xml:space="preserve"> </w:t>
      </w:r>
      <w:proofErr w:type="spellStart"/>
      <w:r>
        <w:t>oylik</w:t>
      </w:r>
      <w:proofErr w:type="spellEnd"/>
      <w:r>
        <w:t xml:space="preserve"> monitoring </w:t>
      </w:r>
      <w:proofErr w:type="spellStart"/>
      <w:r>
        <w:t>qilinadi</w:t>
      </w:r>
      <w:proofErr w:type="spellEnd"/>
      <w:r>
        <w:t xml:space="preserve">;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siljishi</w:t>
      </w:r>
      <w:proofErr w:type="spellEnd"/>
      <w:r>
        <w:t xml:space="preserve"> (data drift) </w:t>
      </w:r>
      <w:proofErr w:type="spellStart"/>
      <w:r>
        <w:t>aniqlanganda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qitish</w:t>
      </w:r>
      <w:proofErr w:type="spellEnd"/>
      <w:r>
        <w:t xml:space="preserve"> </w:t>
      </w:r>
      <w:proofErr w:type="spellStart"/>
      <w:r>
        <w:t>boshlanadi</w:t>
      </w:r>
      <w:proofErr w:type="spellEnd"/>
      <w:r>
        <w:t>.</w:t>
      </w:r>
    </w:p>
    <w:p w14:paraId="66C9CC4F" w14:textId="77777777" w:rsidR="00336E1A" w:rsidRDefault="00000000">
      <w:pPr>
        <w:pStyle w:val="a0"/>
        <w:spacing w:after="40"/>
        <w:jc w:val="both"/>
      </w:pPr>
      <w:proofErr w:type="spellStart"/>
      <w:r>
        <w:t>Tushuntiriladiganlik</w:t>
      </w:r>
      <w:proofErr w:type="spellEnd"/>
      <w:r>
        <w:t xml:space="preserve">: </w:t>
      </w:r>
      <w:proofErr w:type="spellStart"/>
      <w:r>
        <w:t>anomaliya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prognoz</w:t>
      </w:r>
      <w:proofErr w:type="spellEnd"/>
      <w:r>
        <w:t xml:space="preserve"> </w:t>
      </w:r>
      <w:proofErr w:type="spellStart"/>
      <w:r>
        <w:t>natijalarida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ta’sirli</w:t>
      </w:r>
      <w:proofErr w:type="spellEnd"/>
      <w:r>
        <w:t xml:space="preserve"> </w:t>
      </w:r>
      <w:proofErr w:type="spellStart"/>
      <w:r>
        <w:t>omillar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SHAP </w:t>
      </w:r>
      <w:proofErr w:type="spellStart"/>
      <w:r>
        <w:t>qiymatlari</w:t>
      </w:r>
      <w:proofErr w:type="spellEnd"/>
      <w:r>
        <w:t xml:space="preserve">) </w:t>
      </w:r>
      <w:proofErr w:type="spellStart"/>
      <w:proofErr w:type="gramStart"/>
      <w:r>
        <w:t>ko‘</w:t>
      </w:r>
      <w:proofErr w:type="gramEnd"/>
      <w:r>
        <w:t>rsatiladi</w:t>
      </w:r>
      <w:proofErr w:type="spellEnd"/>
      <w:r>
        <w:t>.</w:t>
      </w:r>
    </w:p>
    <w:p w14:paraId="66AFDEAB" w14:textId="77777777" w:rsidR="00336E1A" w:rsidRDefault="00000000">
      <w:pPr>
        <w:pStyle w:val="a0"/>
        <w:spacing w:after="40"/>
        <w:jc w:val="both"/>
      </w:pPr>
      <w:proofErr w:type="spellStart"/>
      <w:r>
        <w:t>Korxonalarning</w:t>
      </w:r>
      <w:proofErr w:type="spellEnd"/>
      <w:r>
        <w:t xml:space="preserve"> </w:t>
      </w:r>
      <w:proofErr w:type="spellStart"/>
      <w:r>
        <w:t>tijorat</w:t>
      </w:r>
      <w:proofErr w:type="spellEnd"/>
      <w:r>
        <w:t xml:space="preserve"> </w:t>
      </w:r>
      <w:proofErr w:type="spellStart"/>
      <w:r>
        <w:t>sirini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etuvchi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korxonalarga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rinadigan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modellarga</w:t>
      </w:r>
      <w:proofErr w:type="spellEnd"/>
      <w:r>
        <w:t xml:space="preserve"> </w:t>
      </w:r>
      <w:proofErr w:type="spellStart"/>
      <w:r>
        <w:t>o‘rgatilmaydi</w:t>
      </w:r>
      <w:proofErr w:type="spellEnd"/>
      <w:r>
        <w:t xml:space="preserve">;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benchmarklari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agregatlangan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anonimlashtirilgan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(</w:t>
      </w:r>
      <w:proofErr w:type="spellStart"/>
      <w:r>
        <w:t>kamida</w:t>
      </w:r>
      <w:proofErr w:type="spellEnd"/>
      <w:r>
        <w:t xml:space="preserve"> 3 </w:t>
      </w:r>
      <w:proofErr w:type="spellStart"/>
      <w:r>
        <w:t>korxona</w:t>
      </w:r>
      <w:proofErr w:type="spellEnd"/>
      <w:r>
        <w:t xml:space="preserve">) </w:t>
      </w:r>
      <w:proofErr w:type="spellStart"/>
      <w:r>
        <w:t>ishlatiladi</w:t>
      </w:r>
      <w:proofErr w:type="spellEnd"/>
      <w:r>
        <w:t>.</w:t>
      </w:r>
    </w:p>
    <w:p w14:paraId="03FE3C83" w14:textId="77777777" w:rsidR="00336E1A" w:rsidRDefault="00000000">
      <w:pPr>
        <w:pStyle w:val="a0"/>
        <w:spacing w:after="40"/>
        <w:jc w:val="both"/>
      </w:pPr>
      <w:proofErr w:type="spellStart"/>
      <w:r>
        <w:t>Tashqi</w:t>
      </w:r>
      <w:proofErr w:type="spellEnd"/>
      <w:r>
        <w:t xml:space="preserve"> AI </w:t>
      </w:r>
      <w:proofErr w:type="spellStart"/>
      <w:r>
        <w:t>xizmatlaridan</w:t>
      </w:r>
      <w:proofErr w:type="spellEnd"/>
      <w:r>
        <w:t xml:space="preserve"> </w:t>
      </w:r>
      <w:proofErr w:type="spellStart"/>
      <w:r>
        <w:t>foydalanilsa</w:t>
      </w:r>
      <w:proofErr w:type="spellEnd"/>
      <w:r>
        <w:t xml:space="preserve">, </w:t>
      </w:r>
      <w:proofErr w:type="spellStart"/>
      <w:r>
        <w:t>ma’lumotlar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 </w:t>
      </w:r>
      <w:proofErr w:type="spellStart"/>
      <w:r>
        <w:t>hududidan</w:t>
      </w:r>
      <w:proofErr w:type="spellEnd"/>
      <w:r>
        <w:t xml:space="preserve"> </w:t>
      </w:r>
      <w:proofErr w:type="spellStart"/>
      <w:r>
        <w:t>tashqariga</w:t>
      </w:r>
      <w:proofErr w:type="spellEnd"/>
      <w:r>
        <w:t xml:space="preserve"> </w:t>
      </w:r>
      <w:proofErr w:type="spellStart"/>
      <w:r>
        <w:t>Buyurtmachining</w:t>
      </w:r>
      <w:proofErr w:type="spellEnd"/>
      <w:r>
        <w:t xml:space="preserve"> </w:t>
      </w:r>
      <w:proofErr w:type="spellStart"/>
      <w:r>
        <w:t>yozma</w:t>
      </w:r>
      <w:proofErr w:type="spellEnd"/>
      <w:r>
        <w:t xml:space="preserve"> </w:t>
      </w:r>
      <w:proofErr w:type="spellStart"/>
      <w:r>
        <w:t>roziligisiz</w:t>
      </w:r>
      <w:proofErr w:type="spellEnd"/>
      <w:r>
        <w:t xml:space="preserve"> </w:t>
      </w:r>
      <w:proofErr w:type="spellStart"/>
      <w:r>
        <w:t>chiqarilmaydi</w:t>
      </w:r>
      <w:proofErr w:type="spellEnd"/>
      <w:r>
        <w:t xml:space="preserve">; </w:t>
      </w:r>
      <w:proofErr w:type="spellStart"/>
      <w:r>
        <w:t>afzal</w:t>
      </w:r>
      <w:proofErr w:type="spellEnd"/>
      <w:r>
        <w:t xml:space="preserve"> variant — </w:t>
      </w:r>
      <w:proofErr w:type="spellStart"/>
      <w:r>
        <w:t>modellarni</w:t>
      </w:r>
      <w:proofErr w:type="spellEnd"/>
      <w:r>
        <w:t xml:space="preserve"> </w:t>
      </w:r>
      <w:proofErr w:type="spellStart"/>
      <w:r>
        <w:t>mahalliy</w:t>
      </w:r>
      <w:proofErr w:type="spellEnd"/>
      <w:r>
        <w:t xml:space="preserve"> </w:t>
      </w:r>
      <w:proofErr w:type="spellStart"/>
      <w:r>
        <w:t>infratuzilmada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>.</w:t>
      </w:r>
    </w:p>
    <w:p w14:paraId="4B6420C4" w14:textId="77777777" w:rsidR="00336E1A" w:rsidRDefault="00000000">
      <w:pPr>
        <w:pStyle w:val="1"/>
      </w:pPr>
      <w:r>
        <w:lastRenderedPageBreak/>
        <w:t xml:space="preserve">9. </w:t>
      </w:r>
      <w:proofErr w:type="spellStart"/>
      <w:r>
        <w:t>Ma’lumotlarga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5B49DB5D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Asosiy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obyektlar</w:t>
      </w:r>
      <w:proofErr w:type="spellEnd"/>
      <w:r>
        <w:rPr>
          <w:b/>
        </w:rPr>
        <w:t xml:space="preserve">: </w:t>
      </w:r>
      <w:proofErr w:type="spellStart"/>
      <w:r>
        <w:t>Eksportyor</w:t>
      </w:r>
      <w:proofErr w:type="spellEnd"/>
      <w:r>
        <w:t xml:space="preserve">, </w:t>
      </w:r>
      <w:proofErr w:type="spellStart"/>
      <w:r>
        <w:t>Inshoot</w:t>
      </w:r>
      <w:proofErr w:type="spellEnd"/>
      <w:r>
        <w:t xml:space="preserve">, </w:t>
      </w:r>
      <w:proofErr w:type="spellStart"/>
      <w:r>
        <w:t>Jarayon</w:t>
      </w:r>
      <w:proofErr w:type="spellEnd"/>
      <w:r>
        <w:t xml:space="preserve">,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manbasi</w:t>
      </w:r>
      <w:proofErr w:type="spellEnd"/>
      <w:r>
        <w:t xml:space="preserve">,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oqimi</w:t>
      </w:r>
      <w:proofErr w:type="spellEnd"/>
      <w:r>
        <w:t xml:space="preserve"> (source stream), </w:t>
      </w:r>
      <w:proofErr w:type="spellStart"/>
      <w:proofErr w:type="gramStart"/>
      <w:r>
        <w:t>O‘</w:t>
      </w:r>
      <w:proofErr w:type="gramEnd"/>
      <w:r>
        <w:t>lchov</w:t>
      </w:r>
      <w:proofErr w:type="spellEnd"/>
      <w:r>
        <w:t xml:space="preserve"> </w:t>
      </w:r>
      <w:proofErr w:type="spellStart"/>
      <w:r>
        <w:t>asbobi</w:t>
      </w:r>
      <w:proofErr w:type="spellEnd"/>
      <w:r>
        <w:t xml:space="preserve">, </w:t>
      </w:r>
      <w:proofErr w:type="spellStart"/>
      <w:r>
        <w:t>Faoliyat</w:t>
      </w:r>
      <w:proofErr w:type="spellEnd"/>
      <w:r>
        <w:t xml:space="preserve"> </w:t>
      </w:r>
      <w:proofErr w:type="spellStart"/>
      <w:r>
        <w:t>ma’lumoti</w:t>
      </w:r>
      <w:proofErr w:type="spellEnd"/>
      <w:r>
        <w:t xml:space="preserve">, </w:t>
      </w:r>
      <w:proofErr w:type="spellStart"/>
      <w:r>
        <w:t>Mahsulot</w:t>
      </w:r>
      <w:proofErr w:type="spellEnd"/>
      <w:r>
        <w:t xml:space="preserve">, </w:t>
      </w:r>
      <w:proofErr w:type="spellStart"/>
      <w:r>
        <w:t>Prekursor</w:t>
      </w:r>
      <w:proofErr w:type="spellEnd"/>
      <w:r>
        <w:t xml:space="preserve">,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partiyasi</w:t>
      </w:r>
      <w:proofErr w:type="spellEnd"/>
      <w:r>
        <w:t xml:space="preserve">, </w:t>
      </w:r>
      <w:proofErr w:type="spellStart"/>
      <w:r>
        <w:t>Importyor</w:t>
      </w:r>
      <w:proofErr w:type="spellEnd"/>
      <w:r>
        <w:t xml:space="preserve">,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natijasi</w:t>
      </w:r>
      <w:proofErr w:type="spellEnd"/>
      <w:r>
        <w:t xml:space="preserve">, </w:t>
      </w:r>
      <w:proofErr w:type="spellStart"/>
      <w:r>
        <w:t>Verifikatsiya</w:t>
      </w:r>
      <w:proofErr w:type="spellEnd"/>
      <w:r>
        <w:t xml:space="preserve">,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to‘lovi</w:t>
      </w:r>
      <w:proofErr w:type="spellEnd"/>
      <w:r>
        <w:t xml:space="preserve">, </w:t>
      </w:r>
      <w:proofErr w:type="spellStart"/>
      <w:r>
        <w:t>Uslubiyot</w:t>
      </w:r>
      <w:proofErr w:type="spellEnd"/>
      <w:r>
        <w:t xml:space="preserve"> </w:t>
      </w:r>
      <w:proofErr w:type="spellStart"/>
      <w:r>
        <w:t>versiyasi</w:t>
      </w:r>
      <w:proofErr w:type="spellEnd"/>
      <w:r>
        <w:t xml:space="preserve"> (B </w:t>
      </w:r>
      <w:proofErr w:type="spellStart"/>
      <w:r>
        <w:t>ilovaga</w:t>
      </w:r>
      <w:proofErr w:type="spellEnd"/>
      <w:r>
        <w:t xml:space="preserve"> </w:t>
      </w:r>
      <w:proofErr w:type="spellStart"/>
      <w:r>
        <w:t>qarang</w:t>
      </w:r>
      <w:proofErr w:type="spellEnd"/>
      <w:r>
        <w:t>).</w:t>
      </w:r>
    </w:p>
    <w:p w14:paraId="3B7168A9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Birliklar</w:t>
      </w:r>
      <w:proofErr w:type="spellEnd"/>
      <w:r>
        <w:rPr>
          <w:b/>
        </w:rPr>
        <w:t xml:space="preserve">: </w:t>
      </w:r>
      <w:r>
        <w:t xml:space="preserve">SI </w:t>
      </w:r>
      <w:proofErr w:type="spellStart"/>
      <w:r>
        <w:t>tizimi</w:t>
      </w:r>
      <w:proofErr w:type="spellEnd"/>
      <w:r>
        <w:t xml:space="preserve">; </w:t>
      </w:r>
      <w:proofErr w:type="spellStart"/>
      <w:r>
        <w:t>massa</w:t>
      </w:r>
      <w:proofErr w:type="spellEnd"/>
      <w:r>
        <w:t xml:space="preserve"> — </w:t>
      </w:r>
      <w:proofErr w:type="spellStart"/>
      <w:r>
        <w:t>tonna</w:t>
      </w:r>
      <w:proofErr w:type="spellEnd"/>
      <w:r>
        <w:t xml:space="preserve">, </w:t>
      </w:r>
      <w:proofErr w:type="spellStart"/>
      <w:r>
        <w:t>energiya</w:t>
      </w:r>
      <w:proofErr w:type="spellEnd"/>
      <w:r>
        <w:t xml:space="preserve"> — TJ </w:t>
      </w:r>
      <w:proofErr w:type="spellStart"/>
      <w:r>
        <w:t>va</w:t>
      </w:r>
      <w:proofErr w:type="spellEnd"/>
      <w:r>
        <w:t xml:space="preserve"> </w:t>
      </w:r>
      <w:proofErr w:type="spellStart"/>
      <w:r>
        <w:t>MVt·soat</w:t>
      </w:r>
      <w:proofErr w:type="spellEnd"/>
      <w:r>
        <w:t xml:space="preserve">, </w:t>
      </w:r>
      <w:proofErr w:type="spellStart"/>
      <w:r>
        <w:t>emissiyalar</w:t>
      </w:r>
      <w:proofErr w:type="spellEnd"/>
      <w:r>
        <w:t xml:space="preserve"> — t </w:t>
      </w:r>
      <w:proofErr w:type="spellStart"/>
      <w:r>
        <w:t>CO₂e</w:t>
      </w:r>
      <w:proofErr w:type="spellEnd"/>
      <w:r>
        <w:t xml:space="preserve">; </w:t>
      </w:r>
      <w:proofErr w:type="spellStart"/>
      <w:r>
        <w:t>birliklarni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konvertatsiya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>.</w:t>
      </w:r>
    </w:p>
    <w:p w14:paraId="08C8E820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Aniqlik</w:t>
      </w:r>
      <w:proofErr w:type="spellEnd"/>
      <w:r>
        <w:rPr>
          <w:b/>
        </w:rPr>
        <w:t xml:space="preserve">: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6 ta </w:t>
      </w:r>
      <w:proofErr w:type="spellStart"/>
      <w:proofErr w:type="gramStart"/>
      <w:r>
        <w:t>o‘</w:t>
      </w:r>
      <w:proofErr w:type="gramEnd"/>
      <w:r>
        <w:t>nlik</w:t>
      </w:r>
      <w:proofErr w:type="spellEnd"/>
      <w:r>
        <w:t xml:space="preserve"> </w:t>
      </w:r>
      <w:proofErr w:type="spellStart"/>
      <w:r>
        <w:t>xona</w:t>
      </w:r>
      <w:proofErr w:type="spellEnd"/>
      <w:r>
        <w:t xml:space="preserve">; </w:t>
      </w:r>
      <w:proofErr w:type="spellStart"/>
      <w:r>
        <w:t>hisobotlarda</w:t>
      </w:r>
      <w:proofErr w:type="spellEnd"/>
      <w:r>
        <w:t xml:space="preserve"> CBAM talab </w:t>
      </w:r>
      <w:proofErr w:type="spellStart"/>
      <w:r>
        <w:t>qilgan</w:t>
      </w:r>
      <w:proofErr w:type="spellEnd"/>
      <w:r>
        <w:t xml:space="preserve"> </w:t>
      </w:r>
      <w:proofErr w:type="spellStart"/>
      <w:r>
        <w:t>yaxlitlash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>.</w:t>
      </w:r>
    </w:p>
    <w:p w14:paraId="1E7DC71A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Saqlash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muddati</w:t>
      </w:r>
      <w:proofErr w:type="spellEnd"/>
      <w:r>
        <w:rPr>
          <w:b/>
        </w:rPr>
        <w:t xml:space="preserve">: </w:t>
      </w:r>
      <w:proofErr w:type="spellStart"/>
      <w:proofErr w:type="gramStart"/>
      <w:r>
        <w:t>boshlang‘</w:t>
      </w:r>
      <w:proofErr w:type="gramEnd"/>
      <w:r>
        <w:t>ich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, </w:t>
      </w:r>
      <w:proofErr w:type="spellStart"/>
      <w:r>
        <w:t>hisoblar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hujjatlari</w:t>
      </w:r>
      <w:proofErr w:type="spellEnd"/>
      <w:r>
        <w:t xml:space="preserve"> — </w:t>
      </w:r>
      <w:proofErr w:type="spellStart"/>
      <w:r>
        <w:t>kamida</w:t>
      </w:r>
      <w:proofErr w:type="spellEnd"/>
      <w:r>
        <w:t xml:space="preserve"> 10 </w:t>
      </w:r>
      <w:proofErr w:type="spellStart"/>
      <w:r>
        <w:t>yil</w:t>
      </w:r>
      <w:proofErr w:type="spellEnd"/>
      <w:r>
        <w:t>.</w:t>
      </w:r>
    </w:p>
    <w:p w14:paraId="5A4C021E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Tarixiylik</w:t>
      </w:r>
      <w:proofErr w:type="spellEnd"/>
      <w:r>
        <w:rPr>
          <w:b/>
        </w:rPr>
        <w:t xml:space="preserve">: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ma’lumotnomalar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versiyalanadi</w:t>
      </w:r>
      <w:proofErr w:type="spellEnd"/>
      <w:r>
        <w:t xml:space="preserve"> (bitemporal model: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sanasi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 sana).</w:t>
      </w:r>
    </w:p>
    <w:p w14:paraId="30FA124A" w14:textId="77777777" w:rsidR="00336E1A" w:rsidRDefault="00000000">
      <w:pPr>
        <w:pStyle w:val="a0"/>
        <w:spacing w:after="40"/>
        <w:jc w:val="both"/>
      </w:pPr>
      <w:proofErr w:type="spellStart"/>
      <w:r>
        <w:rPr>
          <w:b/>
        </w:rPr>
        <w:t>Ma’lumotlar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sifati</w:t>
      </w:r>
      <w:proofErr w:type="spellEnd"/>
      <w:r>
        <w:rPr>
          <w:b/>
        </w:rP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inshoot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liqlik</w:t>
      </w:r>
      <w:proofErr w:type="spellEnd"/>
      <w:r>
        <w:t xml:space="preserve">,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vaqtidaligi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izchillik</w:t>
      </w:r>
      <w:proofErr w:type="spellEnd"/>
      <w:r>
        <w:t xml:space="preserve"> </w:t>
      </w:r>
      <w:proofErr w:type="spellStart"/>
      <w:r>
        <w:t>ko‘rsatkichlari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049C6F1D" w14:textId="77777777" w:rsidR="00336E1A" w:rsidRDefault="00000000">
      <w:pPr>
        <w:pStyle w:val="1"/>
      </w:pPr>
      <w:r>
        <w:t xml:space="preserve">10. </w:t>
      </w:r>
      <w:proofErr w:type="spellStart"/>
      <w:r>
        <w:t>Integratsiyaga</w:t>
      </w:r>
      <w:proofErr w:type="spellEnd"/>
      <w:r>
        <w:t xml:space="preserve"> </w:t>
      </w:r>
      <w:proofErr w:type="spellStart"/>
      <w:r>
        <w:t>talablar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402"/>
        <w:gridCol w:w="1361"/>
        <w:gridCol w:w="2438"/>
      </w:tblGrid>
      <w:tr w:rsidR="00336E1A" w14:paraId="1B54D2F3" w14:textId="77777777">
        <w:trPr>
          <w:tblHeader/>
          <w:jc w:val="center"/>
        </w:trPr>
        <w:tc>
          <w:tcPr>
            <w:tcW w:w="2154" w:type="dxa"/>
            <w:shd w:val="clear" w:color="auto" w:fill="D9E2F3"/>
          </w:tcPr>
          <w:p w14:paraId="005F50EE" w14:textId="77777777" w:rsidR="00336E1A" w:rsidRDefault="00000000">
            <w:proofErr w:type="spellStart"/>
            <w:r>
              <w:rPr>
                <w:b/>
                <w:sz w:val="19"/>
              </w:rPr>
              <w:t>Tizim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63B06013" w14:textId="77777777" w:rsidR="00336E1A" w:rsidRDefault="00000000">
            <w:proofErr w:type="spellStart"/>
            <w:r>
              <w:rPr>
                <w:b/>
                <w:sz w:val="19"/>
              </w:rPr>
              <w:t>Ma’lumotlar</w:t>
            </w:r>
            <w:proofErr w:type="spellEnd"/>
          </w:p>
        </w:tc>
        <w:tc>
          <w:tcPr>
            <w:tcW w:w="1361" w:type="dxa"/>
            <w:shd w:val="clear" w:color="auto" w:fill="D9E2F3"/>
          </w:tcPr>
          <w:p w14:paraId="006299CA" w14:textId="77777777" w:rsidR="00336E1A" w:rsidRDefault="00000000">
            <w:proofErr w:type="spellStart"/>
            <w:proofErr w:type="gramStart"/>
            <w:r>
              <w:rPr>
                <w:b/>
                <w:sz w:val="19"/>
              </w:rPr>
              <w:t>Yo‘</w:t>
            </w:r>
            <w:proofErr w:type="gramEnd"/>
            <w:r>
              <w:rPr>
                <w:b/>
                <w:sz w:val="19"/>
              </w:rPr>
              <w:t>nalish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61B296EC" w14:textId="77777777" w:rsidR="00336E1A" w:rsidRDefault="00000000">
            <w:proofErr w:type="spellStart"/>
            <w:r>
              <w:rPr>
                <w:b/>
                <w:sz w:val="19"/>
              </w:rPr>
              <w:t>Usul</w:t>
            </w:r>
            <w:proofErr w:type="spellEnd"/>
          </w:p>
        </w:tc>
      </w:tr>
      <w:tr w:rsidR="00336E1A" w14:paraId="7241FC43" w14:textId="77777777">
        <w:trPr>
          <w:jc w:val="center"/>
        </w:trPr>
        <w:tc>
          <w:tcPr>
            <w:tcW w:w="2154" w:type="dxa"/>
          </w:tcPr>
          <w:p w14:paraId="202D75C4" w14:textId="77777777" w:rsidR="00336E1A" w:rsidRDefault="00000000">
            <w:proofErr w:type="spellStart"/>
            <w:r>
              <w:rPr>
                <w:sz w:val="19"/>
              </w:rPr>
              <w:t>Soliq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qo‘</w:t>
            </w:r>
            <w:proofErr w:type="gramEnd"/>
            <w:r>
              <w:rPr>
                <w:sz w:val="19"/>
              </w:rPr>
              <w:t>mitasi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axborot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tizimlari</w:t>
            </w:r>
            <w:proofErr w:type="spellEnd"/>
          </w:p>
        </w:tc>
        <w:tc>
          <w:tcPr>
            <w:tcW w:w="3402" w:type="dxa"/>
          </w:tcPr>
          <w:p w14:paraId="0B0BB09B" w14:textId="77777777" w:rsidR="00336E1A" w:rsidRDefault="00000000">
            <w:r>
              <w:rPr>
                <w:sz w:val="19"/>
              </w:rPr>
              <w:t xml:space="preserve">STIR </w:t>
            </w:r>
            <w:proofErr w:type="spellStart"/>
            <w:proofErr w:type="gramStart"/>
            <w:r>
              <w:rPr>
                <w:sz w:val="19"/>
              </w:rPr>
              <w:t>bo‘</w:t>
            </w:r>
            <w:proofErr w:type="gramEnd"/>
            <w:r>
              <w:rPr>
                <w:sz w:val="19"/>
              </w:rPr>
              <w:t>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korxona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rekvizitlari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elektron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hisob-fakturalar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yoqilg‘i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elektr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energiyasi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xaridlari</w:t>
            </w:r>
            <w:proofErr w:type="spellEnd"/>
            <w:r>
              <w:rPr>
                <w:sz w:val="19"/>
              </w:rPr>
              <w:t xml:space="preserve">); </w:t>
            </w:r>
            <w:proofErr w:type="spellStart"/>
            <w:r>
              <w:rPr>
                <w:sz w:val="19"/>
              </w:rPr>
              <w:t>uglerod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to‘lovi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holati</w:t>
            </w:r>
            <w:proofErr w:type="spellEnd"/>
          </w:p>
        </w:tc>
        <w:tc>
          <w:tcPr>
            <w:tcW w:w="1361" w:type="dxa"/>
          </w:tcPr>
          <w:p w14:paraId="5A82D9F6" w14:textId="77777777" w:rsidR="00336E1A" w:rsidRDefault="00000000">
            <w:proofErr w:type="spellStart"/>
            <w:r>
              <w:rPr>
                <w:sz w:val="19"/>
              </w:rPr>
              <w:t>Ikki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tomonlama</w:t>
            </w:r>
            <w:proofErr w:type="spellEnd"/>
          </w:p>
        </w:tc>
        <w:tc>
          <w:tcPr>
            <w:tcW w:w="2438" w:type="dxa"/>
          </w:tcPr>
          <w:p w14:paraId="68F0A049" w14:textId="77777777" w:rsidR="00336E1A" w:rsidRDefault="00000000">
            <w:proofErr w:type="spellStart"/>
            <w:r>
              <w:rPr>
                <w:sz w:val="19"/>
              </w:rPr>
              <w:t>Idoralararo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integratsiya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platformasi</w:t>
            </w:r>
            <w:proofErr w:type="spellEnd"/>
            <w:r>
              <w:rPr>
                <w:sz w:val="19"/>
              </w:rPr>
              <w:t>, REST API</w:t>
            </w:r>
          </w:p>
        </w:tc>
      </w:tr>
      <w:tr w:rsidR="00336E1A" w14:paraId="4DCA4305" w14:textId="77777777">
        <w:trPr>
          <w:jc w:val="center"/>
        </w:trPr>
        <w:tc>
          <w:tcPr>
            <w:tcW w:w="2154" w:type="dxa"/>
          </w:tcPr>
          <w:p w14:paraId="68779E2F" w14:textId="77777777" w:rsidR="00336E1A" w:rsidRDefault="00000000">
            <w:proofErr w:type="spellStart"/>
            <w:r>
              <w:rPr>
                <w:sz w:val="19"/>
              </w:rPr>
              <w:t>Bojxona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qo‘</w:t>
            </w:r>
            <w:proofErr w:type="gramEnd"/>
            <w:r>
              <w:rPr>
                <w:sz w:val="19"/>
              </w:rPr>
              <w:t>mitasi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eksport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deklaratsiyalari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02" w:type="dxa"/>
          </w:tcPr>
          <w:p w14:paraId="4FFC570D" w14:textId="77777777" w:rsidR="00336E1A" w:rsidRDefault="00000000">
            <w:proofErr w:type="spellStart"/>
            <w:r>
              <w:rPr>
                <w:sz w:val="19"/>
              </w:rPr>
              <w:t>Eksport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partiyalari</w:t>
            </w:r>
            <w:proofErr w:type="spellEnd"/>
            <w:r>
              <w:rPr>
                <w:sz w:val="19"/>
              </w:rPr>
              <w:t xml:space="preserve">: TN VED </w:t>
            </w:r>
            <w:proofErr w:type="spellStart"/>
            <w:r>
              <w:rPr>
                <w:sz w:val="19"/>
              </w:rPr>
              <w:t>kodi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hajm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qabul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qiluvchi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mamlakat</w:t>
            </w:r>
            <w:proofErr w:type="spellEnd"/>
            <w:r>
              <w:rPr>
                <w:sz w:val="19"/>
              </w:rPr>
              <w:t>, sana</w:t>
            </w:r>
          </w:p>
        </w:tc>
        <w:tc>
          <w:tcPr>
            <w:tcW w:w="1361" w:type="dxa"/>
          </w:tcPr>
          <w:p w14:paraId="1EA46FBB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255F22E4" w14:textId="77777777" w:rsidR="00336E1A" w:rsidRDefault="00000000">
            <w:proofErr w:type="spellStart"/>
            <w:r>
              <w:rPr>
                <w:sz w:val="19"/>
              </w:rPr>
              <w:t>Idoralararo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integratsiya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platformasi</w:t>
            </w:r>
            <w:proofErr w:type="spellEnd"/>
          </w:p>
        </w:tc>
      </w:tr>
      <w:tr w:rsidR="00336E1A" w14:paraId="670EBCD6" w14:textId="77777777">
        <w:trPr>
          <w:jc w:val="center"/>
        </w:trPr>
        <w:tc>
          <w:tcPr>
            <w:tcW w:w="2154" w:type="dxa"/>
          </w:tcPr>
          <w:p w14:paraId="6379E783" w14:textId="77777777" w:rsidR="00336E1A" w:rsidRDefault="00000000">
            <w:proofErr w:type="spellStart"/>
            <w:r>
              <w:rPr>
                <w:sz w:val="19"/>
              </w:rPr>
              <w:t>Ekologiya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vazirligining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milliy</w:t>
            </w:r>
            <w:proofErr w:type="spellEnd"/>
            <w:r>
              <w:rPr>
                <w:sz w:val="19"/>
              </w:rPr>
              <w:t xml:space="preserve"> MRV </w:t>
            </w:r>
            <w:proofErr w:type="spellStart"/>
            <w:r>
              <w:rPr>
                <w:sz w:val="19"/>
              </w:rPr>
              <w:t>tizimi</w:t>
            </w:r>
            <w:proofErr w:type="spellEnd"/>
          </w:p>
        </w:tc>
        <w:tc>
          <w:tcPr>
            <w:tcW w:w="3402" w:type="dxa"/>
          </w:tcPr>
          <w:p w14:paraId="56B37E7B" w14:textId="77777777" w:rsidR="00336E1A" w:rsidRDefault="00000000">
            <w:proofErr w:type="spellStart"/>
            <w:r>
              <w:rPr>
                <w:sz w:val="19"/>
              </w:rPr>
              <w:t>Inshootlar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ro‘</w:t>
            </w:r>
            <w:proofErr w:type="gramEnd"/>
            <w:r>
              <w:rPr>
                <w:sz w:val="19"/>
              </w:rPr>
              <w:t>yxati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milliy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hisobotlar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ruxsatnomalar</w:t>
            </w:r>
            <w:proofErr w:type="spellEnd"/>
          </w:p>
        </w:tc>
        <w:tc>
          <w:tcPr>
            <w:tcW w:w="1361" w:type="dxa"/>
          </w:tcPr>
          <w:p w14:paraId="3F08121F" w14:textId="77777777" w:rsidR="00336E1A" w:rsidRDefault="00000000">
            <w:proofErr w:type="spellStart"/>
            <w:r>
              <w:rPr>
                <w:sz w:val="19"/>
              </w:rPr>
              <w:t>Ikki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tomonlama</w:t>
            </w:r>
            <w:proofErr w:type="spellEnd"/>
          </w:p>
        </w:tc>
        <w:tc>
          <w:tcPr>
            <w:tcW w:w="2438" w:type="dxa"/>
          </w:tcPr>
          <w:p w14:paraId="33ABF625" w14:textId="77777777" w:rsidR="00336E1A" w:rsidRDefault="00000000">
            <w:r>
              <w:rPr>
                <w:sz w:val="19"/>
              </w:rPr>
              <w:t>REST API</w:t>
            </w:r>
          </w:p>
        </w:tc>
      </w:tr>
      <w:tr w:rsidR="00336E1A" w14:paraId="4E0524B5" w14:textId="77777777">
        <w:trPr>
          <w:jc w:val="center"/>
        </w:trPr>
        <w:tc>
          <w:tcPr>
            <w:tcW w:w="2154" w:type="dxa"/>
          </w:tcPr>
          <w:p w14:paraId="3B6F3DF3" w14:textId="77777777" w:rsidR="00336E1A" w:rsidRDefault="00000000">
            <w:proofErr w:type="spellStart"/>
            <w:r>
              <w:rPr>
                <w:sz w:val="19"/>
              </w:rPr>
              <w:t>Energetika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tizimi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elektr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energiyasi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yetkazib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beruvchilar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02" w:type="dxa"/>
          </w:tcPr>
          <w:p w14:paraId="35A875CF" w14:textId="77777777" w:rsidR="00336E1A" w:rsidRDefault="00000000">
            <w:proofErr w:type="spellStart"/>
            <w:r>
              <w:rPr>
                <w:sz w:val="19"/>
              </w:rPr>
              <w:t>Inshootlar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bo‘</w:t>
            </w:r>
            <w:proofErr w:type="gramEnd"/>
            <w:r>
              <w:rPr>
                <w:sz w:val="19"/>
              </w:rPr>
              <w:t>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oylik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elektr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iste’moli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tarmoq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emissiya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koeffitsiyenti</w:t>
            </w:r>
            <w:proofErr w:type="spellEnd"/>
          </w:p>
        </w:tc>
        <w:tc>
          <w:tcPr>
            <w:tcW w:w="1361" w:type="dxa"/>
          </w:tcPr>
          <w:p w14:paraId="1ABC5A92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46EB5ABF" w14:textId="77777777" w:rsidR="00336E1A" w:rsidRDefault="00000000">
            <w:r>
              <w:rPr>
                <w:sz w:val="19"/>
              </w:rPr>
              <w:t xml:space="preserve">REST API, </w:t>
            </w:r>
            <w:proofErr w:type="spellStart"/>
            <w:r>
              <w:rPr>
                <w:sz w:val="19"/>
              </w:rPr>
              <w:t>fayl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almashinuvi</w:t>
            </w:r>
            <w:proofErr w:type="spellEnd"/>
          </w:p>
        </w:tc>
      </w:tr>
      <w:tr w:rsidR="00336E1A" w14:paraId="648ED4D6" w14:textId="77777777">
        <w:trPr>
          <w:jc w:val="center"/>
        </w:trPr>
        <w:tc>
          <w:tcPr>
            <w:tcW w:w="2154" w:type="dxa"/>
          </w:tcPr>
          <w:p w14:paraId="365E0CFF" w14:textId="77777777" w:rsidR="00336E1A" w:rsidRDefault="00000000">
            <w:proofErr w:type="spellStart"/>
            <w:r>
              <w:rPr>
                <w:sz w:val="19"/>
              </w:rPr>
              <w:t>Statistika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agentligi</w:t>
            </w:r>
            <w:proofErr w:type="spellEnd"/>
          </w:p>
        </w:tc>
        <w:tc>
          <w:tcPr>
            <w:tcW w:w="3402" w:type="dxa"/>
          </w:tcPr>
          <w:p w14:paraId="512552ED" w14:textId="77777777" w:rsidR="00336E1A" w:rsidRDefault="00000000">
            <w:proofErr w:type="spellStart"/>
            <w:r>
              <w:rPr>
                <w:sz w:val="19"/>
              </w:rPr>
              <w:t>Ishlab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chiqarish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hajmlari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tekshiruv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uchun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361" w:type="dxa"/>
          </w:tcPr>
          <w:p w14:paraId="1FEB2218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1A87BDF3" w14:textId="77777777" w:rsidR="00336E1A" w:rsidRDefault="00000000">
            <w:r>
              <w:rPr>
                <w:sz w:val="19"/>
              </w:rPr>
              <w:t>API</w:t>
            </w:r>
          </w:p>
        </w:tc>
      </w:tr>
      <w:tr w:rsidR="00336E1A" w14:paraId="12C6D418" w14:textId="77777777">
        <w:trPr>
          <w:jc w:val="center"/>
        </w:trPr>
        <w:tc>
          <w:tcPr>
            <w:tcW w:w="2154" w:type="dxa"/>
          </w:tcPr>
          <w:p w14:paraId="56881379" w14:textId="77777777" w:rsidR="00336E1A" w:rsidRDefault="00000000"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zbekiston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Markaziy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banki</w:t>
            </w:r>
            <w:proofErr w:type="spellEnd"/>
          </w:p>
        </w:tc>
        <w:tc>
          <w:tcPr>
            <w:tcW w:w="3402" w:type="dxa"/>
          </w:tcPr>
          <w:p w14:paraId="3D5FDADB" w14:textId="77777777" w:rsidR="00336E1A" w:rsidRDefault="00000000">
            <w:proofErr w:type="spellStart"/>
            <w:r>
              <w:rPr>
                <w:sz w:val="19"/>
              </w:rPr>
              <w:t>Valyuta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kurslari</w:t>
            </w:r>
            <w:proofErr w:type="spellEnd"/>
          </w:p>
        </w:tc>
        <w:tc>
          <w:tcPr>
            <w:tcW w:w="1361" w:type="dxa"/>
          </w:tcPr>
          <w:p w14:paraId="215BCB7E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599A62A2" w14:textId="77777777" w:rsidR="00336E1A" w:rsidRDefault="00000000">
            <w:proofErr w:type="spellStart"/>
            <w:r>
              <w:rPr>
                <w:sz w:val="19"/>
              </w:rPr>
              <w:t>Ochiq</w:t>
            </w:r>
            <w:proofErr w:type="spellEnd"/>
            <w:r>
              <w:rPr>
                <w:sz w:val="19"/>
              </w:rPr>
              <w:t xml:space="preserve"> API</w:t>
            </w:r>
          </w:p>
        </w:tc>
      </w:tr>
      <w:tr w:rsidR="00336E1A" w14:paraId="6529604D" w14:textId="77777777">
        <w:trPr>
          <w:jc w:val="center"/>
        </w:trPr>
        <w:tc>
          <w:tcPr>
            <w:tcW w:w="2154" w:type="dxa"/>
          </w:tcPr>
          <w:p w14:paraId="70C35E21" w14:textId="77777777" w:rsidR="00336E1A" w:rsidRDefault="00000000">
            <w:r>
              <w:rPr>
                <w:sz w:val="19"/>
              </w:rPr>
              <w:t xml:space="preserve">EU ETS </w:t>
            </w:r>
            <w:proofErr w:type="spellStart"/>
            <w:r>
              <w:rPr>
                <w:sz w:val="19"/>
              </w:rPr>
              <w:t>narx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manbalari</w:t>
            </w:r>
            <w:proofErr w:type="spellEnd"/>
          </w:p>
        </w:tc>
        <w:tc>
          <w:tcPr>
            <w:tcW w:w="3402" w:type="dxa"/>
          </w:tcPr>
          <w:p w14:paraId="11FF07C9" w14:textId="77777777" w:rsidR="00336E1A" w:rsidRDefault="00000000">
            <w:proofErr w:type="spellStart"/>
            <w:r>
              <w:rPr>
                <w:sz w:val="19"/>
              </w:rPr>
              <w:t>Kvota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narxlari</w:t>
            </w:r>
            <w:proofErr w:type="spellEnd"/>
          </w:p>
        </w:tc>
        <w:tc>
          <w:tcPr>
            <w:tcW w:w="1361" w:type="dxa"/>
          </w:tcPr>
          <w:p w14:paraId="7FDA5DCB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774D224A" w14:textId="77777777" w:rsidR="00336E1A" w:rsidRDefault="00000000">
            <w:proofErr w:type="spellStart"/>
            <w:r>
              <w:rPr>
                <w:sz w:val="19"/>
              </w:rPr>
              <w:t>Ochiq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litsenziyalangan</w:t>
            </w:r>
            <w:proofErr w:type="spellEnd"/>
            <w:r>
              <w:rPr>
                <w:sz w:val="19"/>
              </w:rPr>
              <w:t xml:space="preserve"> API</w:t>
            </w:r>
          </w:p>
        </w:tc>
      </w:tr>
      <w:tr w:rsidR="00336E1A" w14:paraId="706CEEA0" w14:textId="77777777">
        <w:trPr>
          <w:jc w:val="center"/>
        </w:trPr>
        <w:tc>
          <w:tcPr>
            <w:tcW w:w="2154" w:type="dxa"/>
          </w:tcPr>
          <w:p w14:paraId="7F6047B4" w14:textId="77777777" w:rsidR="00336E1A" w:rsidRDefault="00000000">
            <w:proofErr w:type="spellStart"/>
            <w:r>
              <w:rPr>
                <w:sz w:val="19"/>
              </w:rPr>
              <w:t>Korxonalar</w:t>
            </w:r>
            <w:proofErr w:type="spellEnd"/>
            <w:r>
              <w:rPr>
                <w:sz w:val="19"/>
              </w:rPr>
              <w:t xml:space="preserve"> ERP, IoT/CEMS</w:t>
            </w:r>
          </w:p>
        </w:tc>
        <w:tc>
          <w:tcPr>
            <w:tcW w:w="3402" w:type="dxa"/>
          </w:tcPr>
          <w:p w14:paraId="2BABCD83" w14:textId="77777777" w:rsidR="00336E1A" w:rsidRDefault="00000000">
            <w:proofErr w:type="spellStart"/>
            <w:r>
              <w:rPr>
                <w:sz w:val="19"/>
              </w:rPr>
              <w:t>Faoliyat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lchovlar</w:t>
            </w:r>
            <w:proofErr w:type="spellEnd"/>
          </w:p>
        </w:tc>
        <w:tc>
          <w:tcPr>
            <w:tcW w:w="1361" w:type="dxa"/>
          </w:tcPr>
          <w:p w14:paraId="78F7DDA6" w14:textId="77777777" w:rsidR="00336E1A" w:rsidRDefault="00000000">
            <w:proofErr w:type="spellStart"/>
            <w:r>
              <w:rPr>
                <w:sz w:val="19"/>
              </w:rPr>
              <w:t>Kiruvchi</w:t>
            </w:r>
            <w:proofErr w:type="spellEnd"/>
          </w:p>
        </w:tc>
        <w:tc>
          <w:tcPr>
            <w:tcW w:w="2438" w:type="dxa"/>
          </w:tcPr>
          <w:p w14:paraId="57FF18F2" w14:textId="77777777" w:rsidR="00336E1A" w:rsidRDefault="00000000">
            <w:r>
              <w:rPr>
                <w:sz w:val="19"/>
              </w:rPr>
              <w:t>REST API, MQTT, OPC UA, SFTP</w:t>
            </w:r>
          </w:p>
        </w:tc>
      </w:tr>
      <w:tr w:rsidR="00336E1A" w14:paraId="147CFA07" w14:textId="77777777">
        <w:trPr>
          <w:jc w:val="center"/>
        </w:trPr>
        <w:tc>
          <w:tcPr>
            <w:tcW w:w="2154" w:type="dxa"/>
          </w:tcPr>
          <w:p w14:paraId="1E0B73DA" w14:textId="77777777" w:rsidR="00336E1A" w:rsidRDefault="00000000">
            <w:proofErr w:type="spellStart"/>
            <w:r>
              <w:rPr>
                <w:sz w:val="19"/>
              </w:rPr>
              <w:t>Elektron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raqamli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imzo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infratuzilmasi</w:t>
            </w:r>
            <w:proofErr w:type="spellEnd"/>
          </w:p>
        </w:tc>
        <w:tc>
          <w:tcPr>
            <w:tcW w:w="3402" w:type="dxa"/>
          </w:tcPr>
          <w:p w14:paraId="38683243" w14:textId="77777777" w:rsidR="00336E1A" w:rsidRDefault="00000000">
            <w:proofErr w:type="spellStart"/>
            <w:r>
              <w:rPr>
                <w:sz w:val="19"/>
              </w:rPr>
              <w:t>Hujjatlarni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imzolash</w:t>
            </w:r>
            <w:proofErr w:type="spellEnd"/>
          </w:p>
        </w:tc>
        <w:tc>
          <w:tcPr>
            <w:tcW w:w="1361" w:type="dxa"/>
          </w:tcPr>
          <w:p w14:paraId="105CF36F" w14:textId="77777777" w:rsidR="00336E1A" w:rsidRDefault="00000000">
            <w:proofErr w:type="spellStart"/>
            <w:r>
              <w:rPr>
                <w:sz w:val="19"/>
              </w:rPr>
              <w:t>Ikki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tomonlama</w:t>
            </w:r>
            <w:proofErr w:type="spellEnd"/>
          </w:p>
        </w:tc>
        <w:tc>
          <w:tcPr>
            <w:tcW w:w="2438" w:type="dxa"/>
          </w:tcPr>
          <w:p w14:paraId="58F39A8D" w14:textId="77777777" w:rsidR="00336E1A" w:rsidRDefault="00000000">
            <w:r>
              <w:rPr>
                <w:sz w:val="19"/>
              </w:rPr>
              <w:t xml:space="preserve">ERI </w:t>
            </w:r>
            <w:proofErr w:type="spellStart"/>
            <w:r>
              <w:rPr>
                <w:sz w:val="19"/>
              </w:rPr>
              <w:t>kalitlari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bilan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imzolash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xizmati</w:t>
            </w:r>
            <w:proofErr w:type="spellEnd"/>
          </w:p>
        </w:tc>
      </w:tr>
      <w:tr w:rsidR="00336E1A" w14:paraId="311663A2" w14:textId="77777777">
        <w:trPr>
          <w:jc w:val="center"/>
        </w:trPr>
        <w:tc>
          <w:tcPr>
            <w:tcW w:w="2154" w:type="dxa"/>
          </w:tcPr>
          <w:p w14:paraId="19909A1D" w14:textId="77777777" w:rsidR="00336E1A" w:rsidRDefault="00000000">
            <w:proofErr w:type="spellStart"/>
            <w:r>
              <w:rPr>
                <w:sz w:val="19"/>
              </w:rPr>
              <w:t>Xorijiy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importyorlar</w:t>
            </w:r>
            <w:proofErr w:type="spellEnd"/>
          </w:p>
        </w:tc>
        <w:tc>
          <w:tcPr>
            <w:tcW w:w="3402" w:type="dxa"/>
          </w:tcPr>
          <w:p w14:paraId="5B750D85" w14:textId="77777777" w:rsidR="00336E1A" w:rsidRDefault="00000000">
            <w:r>
              <w:rPr>
                <w:sz w:val="19"/>
              </w:rPr>
              <w:t xml:space="preserve">CBAM </w:t>
            </w:r>
            <w:proofErr w:type="spellStart"/>
            <w:r>
              <w:rPr>
                <w:sz w:val="19"/>
              </w:rPr>
              <w:t>kommunikatsiya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shablonlari</w:t>
            </w:r>
            <w:proofErr w:type="spellEnd"/>
          </w:p>
        </w:tc>
        <w:tc>
          <w:tcPr>
            <w:tcW w:w="1361" w:type="dxa"/>
          </w:tcPr>
          <w:p w14:paraId="34948FFE" w14:textId="77777777" w:rsidR="00336E1A" w:rsidRDefault="00000000">
            <w:proofErr w:type="spellStart"/>
            <w:r>
              <w:rPr>
                <w:sz w:val="19"/>
              </w:rPr>
              <w:t>Chiquvchi</w:t>
            </w:r>
            <w:proofErr w:type="spellEnd"/>
          </w:p>
        </w:tc>
        <w:tc>
          <w:tcPr>
            <w:tcW w:w="2438" w:type="dxa"/>
          </w:tcPr>
          <w:p w14:paraId="4264D399" w14:textId="77777777" w:rsidR="00336E1A" w:rsidRDefault="00000000">
            <w:proofErr w:type="spellStart"/>
            <w:r>
              <w:rPr>
                <w:sz w:val="19"/>
              </w:rPr>
              <w:t>Xavfsiz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havola</w:t>
            </w:r>
            <w:proofErr w:type="spellEnd"/>
            <w:r>
              <w:rPr>
                <w:sz w:val="19"/>
              </w:rPr>
              <w:t>, API (</w:t>
            </w:r>
            <w:proofErr w:type="spellStart"/>
            <w:r>
              <w:rPr>
                <w:sz w:val="19"/>
              </w:rPr>
              <w:t>keyingi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bosqichda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42F90987" w14:textId="77777777" w:rsidR="00336E1A" w:rsidRDefault="00336E1A">
      <w:pPr>
        <w:spacing w:after="40"/>
      </w:pPr>
    </w:p>
    <w:p w14:paraId="66EF6B6A" w14:textId="77777777" w:rsidR="00336E1A" w:rsidRDefault="00000000">
      <w:pPr>
        <w:pStyle w:val="1"/>
      </w:pPr>
      <w:r>
        <w:t xml:space="preserve">11. </w:t>
      </w:r>
      <w:proofErr w:type="spellStart"/>
      <w:r>
        <w:t>Nofunksional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336E1A" w14:paraId="0819DC77" w14:textId="77777777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09F8A684" w14:textId="77777777" w:rsidR="00336E1A" w:rsidRDefault="00000000">
            <w:proofErr w:type="spellStart"/>
            <w:proofErr w:type="gramStart"/>
            <w:r>
              <w:rPr>
                <w:b/>
                <w:sz w:val="20"/>
              </w:rPr>
              <w:t>Ko‘</w:t>
            </w:r>
            <w:proofErr w:type="gramEnd"/>
            <w:r>
              <w:rPr>
                <w:b/>
                <w:sz w:val="20"/>
              </w:rPr>
              <w:t>rsatkich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2318C3BD" w14:textId="77777777" w:rsidR="00336E1A" w:rsidRDefault="00000000">
            <w:r>
              <w:rPr>
                <w:b/>
                <w:sz w:val="20"/>
              </w:rPr>
              <w:t>Talab</w:t>
            </w:r>
          </w:p>
        </w:tc>
      </w:tr>
      <w:tr w:rsidR="00336E1A" w14:paraId="7D9C1375" w14:textId="77777777">
        <w:trPr>
          <w:jc w:val="center"/>
        </w:trPr>
        <w:tc>
          <w:tcPr>
            <w:tcW w:w="2551" w:type="dxa"/>
          </w:tcPr>
          <w:p w14:paraId="632B7A8C" w14:textId="77777777" w:rsidR="00336E1A" w:rsidRDefault="00000000">
            <w:proofErr w:type="spellStart"/>
            <w:r>
              <w:rPr>
                <w:sz w:val="20"/>
              </w:rPr>
              <w:t>Foydalanuvchilar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soni</w:t>
            </w:r>
            <w:proofErr w:type="spellEnd"/>
          </w:p>
        </w:tc>
        <w:tc>
          <w:tcPr>
            <w:tcW w:w="6803" w:type="dxa"/>
          </w:tcPr>
          <w:p w14:paraId="16094B57" w14:textId="77777777" w:rsidR="00336E1A" w:rsidRDefault="00000000"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2 000 ta </w:t>
            </w:r>
            <w:proofErr w:type="spellStart"/>
            <w:proofErr w:type="gramStart"/>
            <w:r>
              <w:rPr>
                <w:sz w:val="20"/>
              </w:rPr>
              <w:t>ro‘</w:t>
            </w:r>
            <w:proofErr w:type="gramEnd"/>
            <w:r>
              <w:rPr>
                <w:sz w:val="20"/>
              </w:rPr>
              <w:t>yxatdan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o‘tgan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tashkilot</w:t>
            </w:r>
            <w:proofErr w:type="spellEnd"/>
            <w:r>
              <w:rPr>
                <w:sz w:val="20"/>
              </w:rPr>
              <w:t xml:space="preserve">, 10 000 ta </w:t>
            </w:r>
            <w:proofErr w:type="spellStart"/>
            <w:r>
              <w:rPr>
                <w:sz w:val="20"/>
              </w:rPr>
              <w:t>foydalanuvchi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vaqtda</w:t>
            </w:r>
            <w:proofErr w:type="spellEnd"/>
            <w:r>
              <w:rPr>
                <w:sz w:val="20"/>
              </w:rPr>
              <w:t xml:space="preserve"> 1 000 ta </w:t>
            </w:r>
            <w:proofErr w:type="spellStart"/>
            <w:r>
              <w:rPr>
                <w:sz w:val="20"/>
              </w:rPr>
              <w:t>faol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sessiya</w:t>
            </w:r>
            <w:proofErr w:type="spellEnd"/>
          </w:p>
        </w:tc>
      </w:tr>
      <w:tr w:rsidR="00336E1A" w14:paraId="6D800F03" w14:textId="77777777">
        <w:trPr>
          <w:jc w:val="center"/>
        </w:trPr>
        <w:tc>
          <w:tcPr>
            <w:tcW w:w="2551" w:type="dxa"/>
          </w:tcPr>
          <w:p w14:paraId="67A35AF3" w14:textId="77777777" w:rsidR="00336E1A" w:rsidRDefault="00000000">
            <w:proofErr w:type="spellStart"/>
            <w:r>
              <w:rPr>
                <w:sz w:val="20"/>
              </w:rPr>
              <w:t>Javob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vaqti</w:t>
            </w:r>
            <w:proofErr w:type="spellEnd"/>
          </w:p>
        </w:tc>
        <w:tc>
          <w:tcPr>
            <w:tcW w:w="6803" w:type="dxa"/>
          </w:tcPr>
          <w:p w14:paraId="00E50867" w14:textId="77777777" w:rsidR="00336E1A" w:rsidRDefault="00000000">
            <w:proofErr w:type="spellStart"/>
            <w:r>
              <w:rPr>
                <w:sz w:val="20"/>
              </w:rPr>
              <w:t>Interfeys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sahifalari</w:t>
            </w:r>
            <w:proofErr w:type="spellEnd"/>
            <w:r>
              <w:rPr>
                <w:sz w:val="20"/>
              </w:rPr>
              <w:t xml:space="preserve"> — 95% </w:t>
            </w:r>
            <w:proofErr w:type="spellStart"/>
            <w:proofErr w:type="gramStart"/>
            <w:r>
              <w:rPr>
                <w:sz w:val="20"/>
              </w:rPr>
              <w:t>so‘</w:t>
            </w:r>
            <w:proofErr w:type="gramEnd"/>
            <w:r>
              <w:rPr>
                <w:sz w:val="20"/>
              </w:rPr>
              <w:t>rovlar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soniyadan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qayta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— 60 </w:t>
            </w:r>
            <w:proofErr w:type="spellStart"/>
            <w:r>
              <w:rPr>
                <w:sz w:val="20"/>
              </w:rPr>
              <w:t>soniyadan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</w:t>
            </w:r>
            <w:proofErr w:type="spellEnd"/>
          </w:p>
        </w:tc>
      </w:tr>
      <w:tr w:rsidR="00336E1A" w14:paraId="7012212D" w14:textId="77777777">
        <w:trPr>
          <w:jc w:val="center"/>
        </w:trPr>
        <w:tc>
          <w:tcPr>
            <w:tcW w:w="2551" w:type="dxa"/>
          </w:tcPr>
          <w:p w14:paraId="64CCDDC0" w14:textId="77777777" w:rsidR="00336E1A" w:rsidRDefault="00000000">
            <w:r>
              <w:rPr>
                <w:sz w:val="20"/>
              </w:rPr>
              <w:t xml:space="preserve">IoT </w:t>
            </w:r>
            <w:proofErr w:type="spellStart"/>
            <w:r>
              <w:rPr>
                <w:sz w:val="20"/>
              </w:rPr>
              <w:t>oqimi</w:t>
            </w:r>
            <w:proofErr w:type="spellEnd"/>
          </w:p>
        </w:tc>
        <w:tc>
          <w:tcPr>
            <w:tcW w:w="6803" w:type="dxa"/>
          </w:tcPr>
          <w:p w14:paraId="2263F747" w14:textId="77777777" w:rsidR="00336E1A" w:rsidRDefault="00000000">
            <w:proofErr w:type="spellStart"/>
            <w:r>
              <w:rPr>
                <w:sz w:val="20"/>
              </w:rPr>
              <w:t>Sekundiga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5 000 ta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yozuvini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qabul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qilish</w:t>
            </w:r>
            <w:proofErr w:type="spellEnd"/>
          </w:p>
        </w:tc>
      </w:tr>
      <w:tr w:rsidR="00336E1A" w14:paraId="0001B72D" w14:textId="77777777">
        <w:trPr>
          <w:jc w:val="center"/>
        </w:trPr>
        <w:tc>
          <w:tcPr>
            <w:tcW w:w="2551" w:type="dxa"/>
          </w:tcPr>
          <w:p w14:paraId="028FB902" w14:textId="77777777" w:rsidR="00336E1A" w:rsidRDefault="00000000">
            <w:proofErr w:type="spellStart"/>
            <w:r>
              <w:rPr>
                <w:sz w:val="20"/>
              </w:rPr>
              <w:t>Mavjudlik</w:t>
            </w:r>
            <w:proofErr w:type="spellEnd"/>
            <w:r>
              <w:rPr>
                <w:sz w:val="20"/>
              </w:rPr>
              <w:t xml:space="preserve"> (availability)</w:t>
            </w:r>
          </w:p>
        </w:tc>
        <w:tc>
          <w:tcPr>
            <w:tcW w:w="6803" w:type="dxa"/>
          </w:tcPr>
          <w:p w14:paraId="5EB9265D" w14:textId="77777777" w:rsidR="00336E1A" w:rsidRDefault="00000000">
            <w:r>
              <w:rPr>
                <w:sz w:val="20"/>
              </w:rPr>
              <w:t xml:space="preserve">Ish </w:t>
            </w:r>
            <w:proofErr w:type="spellStart"/>
            <w:r>
              <w:rPr>
                <w:sz w:val="20"/>
              </w:rPr>
              <w:t>vaqtida</w:t>
            </w:r>
            <w:proofErr w:type="spellEnd"/>
            <w:r>
              <w:rPr>
                <w:sz w:val="20"/>
              </w:rPr>
              <w:t xml:space="preserve"> 99,5%; </w:t>
            </w:r>
            <w:proofErr w:type="spellStart"/>
            <w:r>
              <w:rPr>
                <w:sz w:val="20"/>
              </w:rPr>
              <w:t>rejalashtirilgan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ishlar</w:t>
            </w:r>
            <w:proofErr w:type="spellEnd"/>
            <w:r>
              <w:rPr>
                <w:sz w:val="20"/>
              </w:rPr>
              <w:t xml:space="preserve"> — dam </w:t>
            </w:r>
            <w:proofErr w:type="spellStart"/>
            <w:r>
              <w:rPr>
                <w:sz w:val="20"/>
              </w:rPr>
              <w:t>olish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kunlari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oldindan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</w:p>
        </w:tc>
      </w:tr>
      <w:tr w:rsidR="00336E1A" w14:paraId="387B2163" w14:textId="77777777">
        <w:trPr>
          <w:jc w:val="center"/>
        </w:trPr>
        <w:tc>
          <w:tcPr>
            <w:tcW w:w="2551" w:type="dxa"/>
          </w:tcPr>
          <w:p w14:paraId="5CDCE75A" w14:textId="77777777" w:rsidR="00336E1A" w:rsidRDefault="00000000">
            <w:proofErr w:type="spellStart"/>
            <w:r>
              <w:rPr>
                <w:sz w:val="20"/>
              </w:rPr>
              <w:t>Zaxira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nusxa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tiklash</w:t>
            </w:r>
            <w:proofErr w:type="spellEnd"/>
          </w:p>
        </w:tc>
        <w:tc>
          <w:tcPr>
            <w:tcW w:w="6803" w:type="dxa"/>
          </w:tcPr>
          <w:p w14:paraId="21A455C5" w14:textId="77777777" w:rsidR="00336E1A" w:rsidRDefault="00000000">
            <w:proofErr w:type="spellStart"/>
            <w:r>
              <w:rPr>
                <w:sz w:val="20"/>
              </w:rPr>
              <w:t>Kunlik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zaxira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nusxa</w:t>
            </w:r>
            <w:proofErr w:type="spellEnd"/>
            <w:r>
              <w:rPr>
                <w:sz w:val="20"/>
              </w:rPr>
              <w:t xml:space="preserve">; RPO ≤ 1 </w:t>
            </w:r>
            <w:proofErr w:type="spellStart"/>
            <w:r>
              <w:rPr>
                <w:sz w:val="20"/>
              </w:rPr>
              <w:t>soat</w:t>
            </w:r>
            <w:proofErr w:type="spellEnd"/>
            <w:r>
              <w:rPr>
                <w:sz w:val="20"/>
              </w:rPr>
              <w:t xml:space="preserve">, RTO ≤ 4 </w:t>
            </w:r>
            <w:proofErr w:type="spellStart"/>
            <w:r>
              <w:rPr>
                <w:sz w:val="20"/>
              </w:rPr>
              <w:t>soat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zaxira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markazi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O‘zbekiston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hududida</w:t>
            </w:r>
            <w:proofErr w:type="spellEnd"/>
          </w:p>
        </w:tc>
      </w:tr>
      <w:tr w:rsidR="00336E1A" w14:paraId="5B3509AF" w14:textId="77777777">
        <w:trPr>
          <w:jc w:val="center"/>
        </w:trPr>
        <w:tc>
          <w:tcPr>
            <w:tcW w:w="2551" w:type="dxa"/>
          </w:tcPr>
          <w:p w14:paraId="66BC9CFE" w14:textId="77777777" w:rsidR="00336E1A" w:rsidRDefault="00000000">
            <w:proofErr w:type="spellStart"/>
            <w:r>
              <w:rPr>
                <w:sz w:val="20"/>
              </w:rPr>
              <w:lastRenderedPageBreak/>
              <w:t>Masshtablanish</w:t>
            </w:r>
            <w:proofErr w:type="spellEnd"/>
          </w:p>
        </w:tc>
        <w:tc>
          <w:tcPr>
            <w:tcW w:w="6803" w:type="dxa"/>
          </w:tcPr>
          <w:p w14:paraId="6CDFA7CB" w14:textId="77777777" w:rsidR="00336E1A" w:rsidRDefault="00000000">
            <w:proofErr w:type="spellStart"/>
            <w:r>
              <w:rPr>
                <w:sz w:val="20"/>
              </w:rPr>
              <w:t>Gorizontal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masshtablash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konteynerlar</w:t>
            </w:r>
            <w:proofErr w:type="spellEnd"/>
            <w:r>
              <w:rPr>
                <w:sz w:val="20"/>
              </w:rPr>
              <w:t xml:space="preserve">, Kubernetes); </w:t>
            </w:r>
            <w:proofErr w:type="spellStart"/>
            <w:r>
              <w:rPr>
                <w:sz w:val="20"/>
              </w:rPr>
              <w:t>yangi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tovar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guruhlarini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orqali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qo‘</w:t>
            </w:r>
            <w:proofErr w:type="gramEnd"/>
            <w:r>
              <w:rPr>
                <w:sz w:val="20"/>
              </w:rPr>
              <w:t>shish</w:t>
            </w:r>
            <w:proofErr w:type="spellEnd"/>
          </w:p>
        </w:tc>
      </w:tr>
      <w:tr w:rsidR="00336E1A" w14:paraId="7B36E63C" w14:textId="77777777">
        <w:trPr>
          <w:jc w:val="center"/>
        </w:trPr>
        <w:tc>
          <w:tcPr>
            <w:tcW w:w="2551" w:type="dxa"/>
          </w:tcPr>
          <w:p w14:paraId="1CC170FE" w14:textId="77777777" w:rsidR="00336E1A" w:rsidRDefault="00000000">
            <w:proofErr w:type="spellStart"/>
            <w:r>
              <w:rPr>
                <w:sz w:val="20"/>
              </w:rPr>
              <w:t>Tillar</w:t>
            </w:r>
            <w:proofErr w:type="spellEnd"/>
          </w:p>
        </w:tc>
        <w:tc>
          <w:tcPr>
            <w:tcW w:w="6803" w:type="dxa"/>
          </w:tcPr>
          <w:p w14:paraId="441881C3" w14:textId="77777777" w:rsidR="00336E1A" w:rsidRDefault="00000000"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zbek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lotin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kirill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rus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ingliz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barcha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matnlar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lokalizatsiya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fayllarida</w:t>
            </w:r>
            <w:proofErr w:type="spellEnd"/>
          </w:p>
        </w:tc>
      </w:tr>
      <w:tr w:rsidR="00336E1A" w14:paraId="3E5A6073" w14:textId="77777777">
        <w:trPr>
          <w:jc w:val="center"/>
        </w:trPr>
        <w:tc>
          <w:tcPr>
            <w:tcW w:w="2551" w:type="dxa"/>
          </w:tcPr>
          <w:p w14:paraId="042B882F" w14:textId="77777777" w:rsidR="00336E1A" w:rsidRDefault="00000000">
            <w:proofErr w:type="spellStart"/>
            <w:r>
              <w:rPr>
                <w:sz w:val="20"/>
              </w:rPr>
              <w:t>Qulaylik</w:t>
            </w:r>
            <w:proofErr w:type="spellEnd"/>
          </w:p>
        </w:tc>
        <w:tc>
          <w:tcPr>
            <w:tcW w:w="6803" w:type="dxa"/>
          </w:tcPr>
          <w:p w14:paraId="15141445" w14:textId="77777777" w:rsidR="00336E1A" w:rsidRDefault="00000000">
            <w:proofErr w:type="spellStart"/>
            <w:r>
              <w:rPr>
                <w:sz w:val="20"/>
              </w:rPr>
              <w:t>Moslashuvchan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adaptiv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veb-interfeys</w:t>
            </w:r>
            <w:proofErr w:type="spellEnd"/>
            <w:r>
              <w:rPr>
                <w:sz w:val="20"/>
              </w:rPr>
              <w:t xml:space="preserve">; WCAG 2.1 AA </w:t>
            </w:r>
            <w:proofErr w:type="spellStart"/>
            <w:r>
              <w:rPr>
                <w:sz w:val="20"/>
              </w:rPr>
              <w:t>darajasiga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muvofiqlik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mobil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qurilmalarda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rish</w:t>
            </w:r>
            <w:proofErr w:type="spellEnd"/>
          </w:p>
        </w:tc>
      </w:tr>
      <w:tr w:rsidR="00336E1A" w14:paraId="701D3CC6" w14:textId="77777777">
        <w:trPr>
          <w:jc w:val="center"/>
        </w:trPr>
        <w:tc>
          <w:tcPr>
            <w:tcW w:w="2551" w:type="dxa"/>
          </w:tcPr>
          <w:p w14:paraId="2C32FD43" w14:textId="77777777" w:rsidR="00336E1A" w:rsidRDefault="00000000">
            <w:proofErr w:type="spellStart"/>
            <w:r>
              <w:rPr>
                <w:sz w:val="20"/>
              </w:rPr>
              <w:t>Ochiqlik</w:t>
            </w:r>
            <w:proofErr w:type="spellEnd"/>
          </w:p>
        </w:tc>
        <w:tc>
          <w:tcPr>
            <w:tcW w:w="6803" w:type="dxa"/>
          </w:tcPr>
          <w:p w14:paraId="3B2AB2E1" w14:textId="77777777" w:rsidR="00336E1A" w:rsidRDefault="00000000">
            <w:proofErr w:type="spellStart"/>
            <w:r>
              <w:rPr>
                <w:sz w:val="20"/>
              </w:rPr>
              <w:t>Hujjatlashtirilgan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ochiq</w:t>
            </w:r>
            <w:proofErr w:type="spellEnd"/>
            <w:r>
              <w:rPr>
                <w:sz w:val="20"/>
              </w:rPr>
              <w:t xml:space="preserve"> API (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 xml:space="preserve"> 3); </w:t>
            </w:r>
            <w:proofErr w:type="spellStart"/>
            <w:r>
              <w:rPr>
                <w:sz w:val="20"/>
              </w:rPr>
              <w:t>ochiq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formatlar</w:t>
            </w:r>
            <w:proofErr w:type="spellEnd"/>
            <w:r>
              <w:rPr>
                <w:sz w:val="20"/>
              </w:rPr>
              <w:t xml:space="preserve"> (JSON, XML, CSV)</w:t>
            </w:r>
          </w:p>
        </w:tc>
      </w:tr>
      <w:tr w:rsidR="00336E1A" w14:paraId="1D11C87B" w14:textId="77777777">
        <w:trPr>
          <w:jc w:val="center"/>
        </w:trPr>
        <w:tc>
          <w:tcPr>
            <w:tcW w:w="2551" w:type="dxa"/>
          </w:tcPr>
          <w:p w14:paraId="2CB16C5F" w14:textId="77777777" w:rsidR="00336E1A" w:rsidRDefault="00000000">
            <w:proofErr w:type="spellStart"/>
            <w:r>
              <w:rPr>
                <w:sz w:val="20"/>
              </w:rPr>
              <w:t>Texnologik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mustaqillik</w:t>
            </w:r>
            <w:proofErr w:type="spellEnd"/>
          </w:p>
        </w:tc>
        <w:tc>
          <w:tcPr>
            <w:tcW w:w="6803" w:type="dxa"/>
          </w:tcPr>
          <w:p w14:paraId="2D97367B" w14:textId="77777777" w:rsidR="00336E1A" w:rsidRDefault="00000000">
            <w:proofErr w:type="spellStart"/>
            <w:r>
              <w:rPr>
                <w:sz w:val="20"/>
              </w:rPr>
              <w:t>Asosan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ochiq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texnologiyalar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litsenziyalar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Buyurtmachiga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tkaziladi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manba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Buyurtmachiga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topshiriladi</w:t>
            </w:r>
            <w:proofErr w:type="spellEnd"/>
          </w:p>
        </w:tc>
      </w:tr>
    </w:tbl>
    <w:p w14:paraId="4E44C836" w14:textId="77777777" w:rsidR="00336E1A" w:rsidRDefault="00336E1A">
      <w:pPr>
        <w:spacing w:after="40"/>
      </w:pPr>
    </w:p>
    <w:p w14:paraId="3FC19BEE" w14:textId="77777777" w:rsidR="00336E1A" w:rsidRDefault="00000000">
      <w:pPr>
        <w:pStyle w:val="1"/>
      </w:pPr>
      <w:r>
        <w:t xml:space="preserve">12.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xavfsizligiga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0187CAEA" w14:textId="77777777" w:rsidR="00336E1A" w:rsidRDefault="00000000">
      <w:pPr>
        <w:pStyle w:val="a0"/>
        <w:spacing w:after="40"/>
        <w:jc w:val="both"/>
      </w:pPr>
      <w:proofErr w:type="spellStart"/>
      <w:r>
        <w:t>Ma’lumotlar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 </w:t>
      </w:r>
      <w:proofErr w:type="spellStart"/>
      <w:r>
        <w:t>hududidagi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markazlarida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51801121" w14:textId="77777777" w:rsidR="00336E1A" w:rsidRDefault="00000000">
      <w:pPr>
        <w:pStyle w:val="a0"/>
        <w:spacing w:after="40"/>
        <w:jc w:val="both"/>
      </w:pPr>
      <w:proofErr w:type="spellStart"/>
      <w:r>
        <w:t>Autentifikatsiya</w:t>
      </w:r>
      <w:proofErr w:type="spellEnd"/>
      <w:r>
        <w:t xml:space="preserve">: </w:t>
      </w:r>
      <w:proofErr w:type="spellStart"/>
      <w:r>
        <w:t>OneID</w:t>
      </w:r>
      <w:proofErr w:type="spellEnd"/>
      <w:r>
        <w:t xml:space="preserve"> yagona </w:t>
      </w:r>
      <w:proofErr w:type="spellStart"/>
      <w:r>
        <w:t>identifikatsiya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ERI </w:t>
      </w:r>
      <w:proofErr w:type="spellStart"/>
      <w:r>
        <w:t>orqali</w:t>
      </w:r>
      <w:proofErr w:type="spellEnd"/>
      <w:r>
        <w:t xml:space="preserve">; </w:t>
      </w:r>
      <w:proofErr w:type="spellStart"/>
      <w:r>
        <w:t>administratorlar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verifikatorlar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faktorli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 xml:space="preserve"> </w:t>
      </w:r>
      <w:proofErr w:type="spellStart"/>
      <w:r>
        <w:t>majburiy</w:t>
      </w:r>
      <w:proofErr w:type="spellEnd"/>
      <w:r>
        <w:t>.</w:t>
      </w:r>
    </w:p>
    <w:p w14:paraId="391DF994" w14:textId="77777777" w:rsidR="00336E1A" w:rsidRDefault="00000000">
      <w:pPr>
        <w:pStyle w:val="a0"/>
        <w:spacing w:after="40"/>
        <w:jc w:val="both"/>
      </w:pPr>
      <w:proofErr w:type="spellStart"/>
      <w:r>
        <w:t>Rollarga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nazorati</w:t>
      </w:r>
      <w:proofErr w:type="spellEnd"/>
      <w:r>
        <w:t xml:space="preserve"> (RBAC)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huquq</w:t>
      </w:r>
      <w:proofErr w:type="spellEnd"/>
      <w:r>
        <w:t xml:space="preserve"> </w:t>
      </w:r>
      <w:proofErr w:type="spellStart"/>
      <w:r>
        <w:t>tamoyili</w:t>
      </w:r>
      <w:proofErr w:type="spellEnd"/>
      <w:r>
        <w:t xml:space="preserve">;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ko‘radi</w:t>
      </w:r>
      <w:proofErr w:type="spellEnd"/>
      <w:r>
        <w:t>.</w:t>
      </w:r>
    </w:p>
    <w:p w14:paraId="4DFC78DC" w14:textId="77777777" w:rsidR="00336E1A" w:rsidRDefault="00000000">
      <w:pPr>
        <w:pStyle w:val="a0"/>
        <w:spacing w:after="40"/>
        <w:jc w:val="both"/>
      </w:pPr>
      <w:proofErr w:type="spellStart"/>
      <w:r>
        <w:t>Shifrlash</w:t>
      </w:r>
      <w:proofErr w:type="spellEnd"/>
      <w:r>
        <w:t xml:space="preserve">: </w:t>
      </w:r>
      <w:proofErr w:type="spellStart"/>
      <w:r>
        <w:t>uzatishda</w:t>
      </w:r>
      <w:proofErr w:type="spellEnd"/>
      <w:r>
        <w:t xml:space="preserve"> TLS 1.2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; </w:t>
      </w:r>
      <w:proofErr w:type="spellStart"/>
      <w:r>
        <w:t>saqlashda</w:t>
      </w:r>
      <w:proofErr w:type="spellEnd"/>
      <w:r>
        <w:t xml:space="preserve"> AES-256; </w:t>
      </w:r>
      <w:proofErr w:type="spellStart"/>
      <w:r>
        <w:t>kalitlarni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tizimi</w:t>
      </w:r>
      <w:proofErr w:type="spellEnd"/>
      <w:r>
        <w:t>.</w:t>
      </w:r>
    </w:p>
    <w:p w14:paraId="69B55E72" w14:textId="77777777" w:rsidR="00336E1A" w:rsidRDefault="00000000">
      <w:pPr>
        <w:pStyle w:val="a0"/>
        <w:spacing w:after="40"/>
        <w:jc w:val="both"/>
      </w:pPr>
      <w:proofErr w:type="spellStart"/>
      <w:r>
        <w:t>Tijorat</w:t>
      </w:r>
      <w:proofErr w:type="spellEnd"/>
      <w:r>
        <w:t xml:space="preserve"> </w:t>
      </w:r>
      <w:proofErr w:type="spellStart"/>
      <w:r>
        <w:t>siri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panelida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agregatlangan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ko‘rsatish</w:t>
      </w:r>
      <w:proofErr w:type="spellEnd"/>
      <w:r>
        <w:t>.</w:t>
      </w:r>
    </w:p>
    <w:p w14:paraId="6DF5230A" w14:textId="77777777" w:rsidR="00336E1A" w:rsidRDefault="00000000">
      <w:pPr>
        <w:pStyle w:val="a0"/>
        <w:spacing w:after="40"/>
        <w:jc w:val="both"/>
      </w:pPr>
      <w:proofErr w:type="spellStart"/>
      <w:r>
        <w:t>Xavfsizlik</w:t>
      </w:r>
      <w:proofErr w:type="spellEnd"/>
      <w:r>
        <w:t xml:space="preserve"> </w:t>
      </w:r>
      <w:proofErr w:type="spellStart"/>
      <w:r>
        <w:t>hodisalari</w:t>
      </w:r>
      <w:proofErr w:type="spellEnd"/>
      <w:r>
        <w:t xml:space="preserve"> </w:t>
      </w:r>
      <w:proofErr w:type="spellStart"/>
      <w:r>
        <w:t>jurnali</w:t>
      </w:r>
      <w:proofErr w:type="spellEnd"/>
      <w:r>
        <w:t xml:space="preserve">, SIEM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; </w:t>
      </w:r>
      <w:proofErr w:type="spellStart"/>
      <w:r>
        <w:t>jurnallarni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3 </w:t>
      </w:r>
      <w:proofErr w:type="spellStart"/>
      <w:r>
        <w:t>yil</w:t>
      </w:r>
      <w:proofErr w:type="spellEnd"/>
      <w:r>
        <w:t xml:space="preserve"> </w:t>
      </w:r>
      <w:proofErr w:type="spellStart"/>
      <w:r>
        <w:t>saqlash</w:t>
      </w:r>
      <w:proofErr w:type="spellEnd"/>
      <w:r>
        <w:t>.</w:t>
      </w:r>
    </w:p>
    <w:p w14:paraId="704E187D" w14:textId="77777777" w:rsidR="00336E1A" w:rsidRDefault="00000000">
      <w:pPr>
        <w:pStyle w:val="a0"/>
        <w:spacing w:after="40"/>
        <w:jc w:val="both"/>
      </w:pPr>
      <w:proofErr w:type="spellStart"/>
      <w:r>
        <w:t>Ishga</w:t>
      </w:r>
      <w:proofErr w:type="spellEnd"/>
      <w:r>
        <w:t xml:space="preserve"> </w:t>
      </w:r>
      <w:proofErr w:type="spellStart"/>
      <w:r>
        <w:t>tushirishdan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vakolatli</w:t>
      </w:r>
      <w:proofErr w:type="spellEnd"/>
      <w:r>
        <w:t xml:space="preserve"> organ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kiberxavfsizlik</w:t>
      </w:r>
      <w:proofErr w:type="spellEnd"/>
      <w:r>
        <w:t xml:space="preserve"> </w:t>
      </w:r>
      <w:proofErr w:type="spellStart"/>
      <w:r>
        <w:t>ekspertizasi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penetratsion</w:t>
      </w:r>
      <w:proofErr w:type="spellEnd"/>
      <w:r>
        <w:t xml:space="preserve"> test;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yili</w:t>
      </w:r>
      <w:proofErr w:type="spellEnd"/>
      <w:r>
        <w:t xml:space="preserve"> </w:t>
      </w:r>
      <w:proofErr w:type="spellStart"/>
      <w:r>
        <w:t>takroriy</w:t>
      </w:r>
      <w:proofErr w:type="spellEnd"/>
      <w:r>
        <w:t xml:space="preserve"> test.</w:t>
      </w:r>
    </w:p>
    <w:p w14:paraId="7F0E55F0" w14:textId="77777777" w:rsidR="00336E1A" w:rsidRDefault="00000000">
      <w:pPr>
        <w:pStyle w:val="a0"/>
        <w:spacing w:after="40"/>
        <w:jc w:val="both"/>
      </w:pPr>
      <w:proofErr w:type="spellStart"/>
      <w:r>
        <w:t>Xavfsiz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ta’minot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jarayoni</w:t>
      </w:r>
      <w:proofErr w:type="spellEnd"/>
      <w:r>
        <w:t xml:space="preserve"> (OWASP ASVS 4.0, 2-daraja),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kutubxonalarni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zaifliklarga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>.</w:t>
      </w:r>
    </w:p>
    <w:p w14:paraId="6403D2FE" w14:textId="77777777" w:rsidR="00336E1A" w:rsidRDefault="00000000">
      <w:pPr>
        <w:pStyle w:val="1"/>
      </w:pPr>
      <w:r>
        <w:t xml:space="preserve">13.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rollar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336E1A" w14:paraId="568A70D9" w14:textId="77777777">
        <w:trPr>
          <w:tblHeader/>
          <w:jc w:val="center"/>
        </w:trPr>
        <w:tc>
          <w:tcPr>
            <w:tcW w:w="2835" w:type="dxa"/>
            <w:shd w:val="clear" w:color="auto" w:fill="D9E2F3"/>
          </w:tcPr>
          <w:p w14:paraId="01C24F64" w14:textId="77777777" w:rsidR="00336E1A" w:rsidRDefault="00000000">
            <w:r>
              <w:rPr>
                <w:b/>
                <w:sz w:val="20"/>
              </w:rPr>
              <w:t>Rol</w:t>
            </w:r>
          </w:p>
        </w:tc>
        <w:tc>
          <w:tcPr>
            <w:tcW w:w="6520" w:type="dxa"/>
            <w:shd w:val="clear" w:color="auto" w:fill="D9E2F3"/>
          </w:tcPr>
          <w:p w14:paraId="166C5F23" w14:textId="77777777" w:rsidR="00336E1A" w:rsidRDefault="00000000">
            <w:proofErr w:type="spellStart"/>
            <w:r>
              <w:rPr>
                <w:b/>
                <w:sz w:val="20"/>
              </w:rPr>
              <w:t>Vakolatlar</w:t>
            </w:r>
            <w:proofErr w:type="spellEnd"/>
          </w:p>
        </w:tc>
      </w:tr>
      <w:tr w:rsidR="00336E1A" w14:paraId="14F99E3C" w14:textId="77777777">
        <w:trPr>
          <w:jc w:val="center"/>
        </w:trPr>
        <w:tc>
          <w:tcPr>
            <w:tcW w:w="2835" w:type="dxa"/>
          </w:tcPr>
          <w:p w14:paraId="181808FB" w14:textId="77777777" w:rsidR="00336E1A" w:rsidRDefault="00000000"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administratori</w:t>
            </w:r>
            <w:proofErr w:type="spellEnd"/>
          </w:p>
        </w:tc>
        <w:tc>
          <w:tcPr>
            <w:tcW w:w="6520" w:type="dxa"/>
          </w:tcPr>
          <w:p w14:paraId="6D1D37FC" w14:textId="77777777" w:rsidR="00336E1A" w:rsidRDefault="00000000">
            <w:proofErr w:type="spellStart"/>
            <w:r>
              <w:rPr>
                <w:sz w:val="20"/>
              </w:rPr>
              <w:t>Korxona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inshootlar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foydalanuvchilarni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boshqarish</w:t>
            </w:r>
            <w:proofErr w:type="spellEnd"/>
            <w:r>
              <w:rPr>
                <w:sz w:val="20"/>
              </w:rPr>
              <w:t xml:space="preserve">; monitoring </w:t>
            </w:r>
            <w:proofErr w:type="spellStart"/>
            <w:r>
              <w:rPr>
                <w:sz w:val="20"/>
              </w:rPr>
              <w:t>rejasini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tasdiqlash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hisobotni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imzolash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yuborish</w:t>
            </w:r>
            <w:proofErr w:type="spellEnd"/>
          </w:p>
        </w:tc>
      </w:tr>
      <w:tr w:rsidR="00336E1A" w14:paraId="6B3A673D" w14:textId="77777777">
        <w:trPr>
          <w:jc w:val="center"/>
        </w:trPr>
        <w:tc>
          <w:tcPr>
            <w:tcW w:w="2835" w:type="dxa"/>
          </w:tcPr>
          <w:p w14:paraId="473815A0" w14:textId="77777777" w:rsidR="00336E1A" w:rsidRDefault="00000000">
            <w:proofErr w:type="spellStart"/>
            <w:r>
              <w:rPr>
                <w:sz w:val="20"/>
              </w:rPr>
              <w:t>Eksportyor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mutaxassisi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ekolog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energetik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520" w:type="dxa"/>
          </w:tcPr>
          <w:p w14:paraId="4DA26CF2" w14:textId="77777777" w:rsidR="00336E1A" w:rsidRDefault="00000000"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kiritish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, AI </w:t>
            </w:r>
            <w:proofErr w:type="spellStart"/>
            <w:r>
              <w:rPr>
                <w:sz w:val="20"/>
              </w:rPr>
              <w:t>tavsiyalarini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hisobot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loyihasini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tayyorlash</w:t>
            </w:r>
            <w:proofErr w:type="spellEnd"/>
          </w:p>
        </w:tc>
      </w:tr>
      <w:tr w:rsidR="00336E1A" w14:paraId="5C30E89C" w14:textId="77777777">
        <w:trPr>
          <w:jc w:val="center"/>
        </w:trPr>
        <w:tc>
          <w:tcPr>
            <w:tcW w:w="2835" w:type="dxa"/>
          </w:tcPr>
          <w:p w14:paraId="3A977B82" w14:textId="77777777" w:rsidR="00336E1A" w:rsidRDefault="00000000">
            <w:proofErr w:type="spellStart"/>
            <w:r>
              <w:rPr>
                <w:sz w:val="20"/>
              </w:rPr>
              <w:t>Verifikator</w:t>
            </w:r>
            <w:proofErr w:type="spellEnd"/>
          </w:p>
        </w:tc>
        <w:tc>
          <w:tcPr>
            <w:tcW w:w="6520" w:type="dxa"/>
          </w:tcPr>
          <w:p w14:paraId="6069F6E0" w14:textId="77777777" w:rsidR="00336E1A" w:rsidRDefault="00000000">
            <w:proofErr w:type="spellStart"/>
            <w:r>
              <w:rPr>
                <w:sz w:val="20"/>
              </w:rPr>
              <w:t>Tayinlangan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ko‘</w:t>
            </w:r>
            <w:proofErr w:type="gramEnd"/>
            <w:r>
              <w:rPr>
                <w:sz w:val="20"/>
              </w:rPr>
              <w:t>rish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izoh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nomuvofiqlik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xulosasi</w:t>
            </w:r>
            <w:proofErr w:type="spellEnd"/>
          </w:p>
        </w:tc>
      </w:tr>
      <w:tr w:rsidR="00336E1A" w14:paraId="129066A3" w14:textId="77777777">
        <w:trPr>
          <w:jc w:val="center"/>
        </w:trPr>
        <w:tc>
          <w:tcPr>
            <w:tcW w:w="2835" w:type="dxa"/>
          </w:tcPr>
          <w:p w14:paraId="5B587E77" w14:textId="77777777" w:rsidR="00336E1A" w:rsidRDefault="00000000">
            <w:proofErr w:type="spellStart"/>
            <w:r>
              <w:rPr>
                <w:sz w:val="20"/>
              </w:rPr>
              <w:t>Xorijiy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importyor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cheklangan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kirish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520" w:type="dxa"/>
          </w:tcPr>
          <w:p w14:paraId="6CF8743E" w14:textId="77777777" w:rsidR="00336E1A" w:rsidRDefault="00000000">
            <w:proofErr w:type="spellStart"/>
            <w:r>
              <w:rPr>
                <w:sz w:val="20"/>
              </w:rPr>
              <w:t>Faqat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yuborilgan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tasdiqlangan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ko‘rish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yuklab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olish</w:t>
            </w:r>
            <w:proofErr w:type="spellEnd"/>
          </w:p>
        </w:tc>
      </w:tr>
      <w:tr w:rsidR="00336E1A" w14:paraId="0EE3493A" w14:textId="77777777">
        <w:trPr>
          <w:jc w:val="center"/>
        </w:trPr>
        <w:tc>
          <w:tcPr>
            <w:tcW w:w="2835" w:type="dxa"/>
          </w:tcPr>
          <w:p w14:paraId="48BE3549" w14:textId="77777777" w:rsidR="00336E1A" w:rsidRDefault="00000000">
            <w:proofErr w:type="spellStart"/>
            <w:r>
              <w:rPr>
                <w:sz w:val="20"/>
              </w:rPr>
              <w:t>Davlat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tahlilchisi</w:t>
            </w:r>
            <w:proofErr w:type="spellEnd"/>
          </w:p>
        </w:tc>
        <w:tc>
          <w:tcPr>
            <w:tcW w:w="6520" w:type="dxa"/>
          </w:tcPr>
          <w:p w14:paraId="440F0298" w14:textId="77777777" w:rsidR="00336E1A" w:rsidRDefault="00000000">
            <w:proofErr w:type="spellStart"/>
            <w:r>
              <w:rPr>
                <w:sz w:val="20"/>
              </w:rPr>
              <w:t>Agregatlangan</w:t>
            </w:r>
            <w:proofErr w:type="spellEnd"/>
            <w:r>
              <w:rPr>
                <w:sz w:val="20"/>
              </w:rPr>
              <w:t xml:space="preserve"> panel, </w:t>
            </w:r>
            <w:proofErr w:type="spellStart"/>
            <w:r>
              <w:rPr>
                <w:sz w:val="20"/>
              </w:rPr>
              <w:t>ssenariylar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hisobotlar</w:t>
            </w:r>
            <w:proofErr w:type="spellEnd"/>
          </w:p>
        </w:tc>
      </w:tr>
      <w:tr w:rsidR="00336E1A" w14:paraId="702C2AA2" w14:textId="77777777">
        <w:trPr>
          <w:jc w:val="center"/>
        </w:trPr>
        <w:tc>
          <w:tcPr>
            <w:tcW w:w="2835" w:type="dxa"/>
          </w:tcPr>
          <w:p w14:paraId="407CFEE7" w14:textId="77777777" w:rsidR="00336E1A" w:rsidRDefault="00000000">
            <w:proofErr w:type="spellStart"/>
            <w:r>
              <w:rPr>
                <w:sz w:val="20"/>
              </w:rPr>
              <w:t>Soliq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xodimi</w:t>
            </w:r>
            <w:proofErr w:type="spellEnd"/>
          </w:p>
        </w:tc>
        <w:tc>
          <w:tcPr>
            <w:tcW w:w="6520" w:type="dxa"/>
          </w:tcPr>
          <w:p w14:paraId="164BACAD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lovi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bog‘liq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</w:t>
            </w:r>
            <w:proofErr w:type="spellEnd"/>
          </w:p>
        </w:tc>
      </w:tr>
      <w:tr w:rsidR="00336E1A" w14:paraId="2F8657D2" w14:textId="77777777">
        <w:trPr>
          <w:jc w:val="center"/>
        </w:trPr>
        <w:tc>
          <w:tcPr>
            <w:tcW w:w="2835" w:type="dxa"/>
          </w:tcPr>
          <w:p w14:paraId="696C751F" w14:textId="77777777" w:rsidR="00336E1A" w:rsidRDefault="00000000">
            <w:proofErr w:type="spellStart"/>
            <w:r>
              <w:rPr>
                <w:sz w:val="20"/>
              </w:rPr>
              <w:t>Uslubiyot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administratori</w:t>
            </w:r>
            <w:proofErr w:type="spellEnd"/>
          </w:p>
        </w:tc>
        <w:tc>
          <w:tcPr>
            <w:tcW w:w="6520" w:type="dxa"/>
          </w:tcPr>
          <w:p w14:paraId="00D6123D" w14:textId="77777777" w:rsidR="00336E1A" w:rsidRDefault="00000000">
            <w:proofErr w:type="spellStart"/>
            <w:r>
              <w:rPr>
                <w:sz w:val="20"/>
              </w:rPr>
              <w:t>Koeffitsiyentlar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qoidalar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ma’lumotnomasini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yangilash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ikki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shaxs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tasdig‘</w:t>
            </w:r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2F19AD55" w14:textId="77777777">
        <w:trPr>
          <w:jc w:val="center"/>
        </w:trPr>
        <w:tc>
          <w:tcPr>
            <w:tcW w:w="2835" w:type="dxa"/>
          </w:tcPr>
          <w:p w14:paraId="4FE3ECD4" w14:textId="77777777" w:rsidR="00336E1A" w:rsidRDefault="00000000">
            <w:proofErr w:type="spellStart"/>
            <w:r>
              <w:rPr>
                <w:sz w:val="20"/>
              </w:rPr>
              <w:t>Tizim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administratori</w:t>
            </w:r>
            <w:proofErr w:type="spellEnd"/>
          </w:p>
        </w:tc>
        <w:tc>
          <w:tcPr>
            <w:tcW w:w="6520" w:type="dxa"/>
          </w:tcPr>
          <w:p w14:paraId="760168AD" w14:textId="77777777" w:rsidR="00336E1A" w:rsidRDefault="00000000">
            <w:proofErr w:type="spellStart"/>
            <w:r>
              <w:rPr>
                <w:sz w:val="20"/>
              </w:rPr>
              <w:t>Texnik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sozlamalar</w:t>
            </w:r>
            <w:proofErr w:type="spellEnd"/>
            <w:r>
              <w:rPr>
                <w:sz w:val="20"/>
              </w:rPr>
              <w:t xml:space="preserve">, monitoring; </w:t>
            </w:r>
            <w:proofErr w:type="spellStart"/>
            <w:r>
              <w:rPr>
                <w:sz w:val="20"/>
              </w:rPr>
              <w:t>biznes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zgartirish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huquqisiz</w:t>
            </w:r>
            <w:proofErr w:type="spellEnd"/>
          </w:p>
        </w:tc>
      </w:tr>
    </w:tbl>
    <w:p w14:paraId="071B72B8" w14:textId="77777777" w:rsidR="00336E1A" w:rsidRDefault="00336E1A">
      <w:pPr>
        <w:spacing w:after="40"/>
      </w:pPr>
    </w:p>
    <w:p w14:paraId="430CB258" w14:textId="77777777" w:rsidR="00336E1A" w:rsidRDefault="00000000">
      <w:pPr>
        <w:pStyle w:val="1"/>
      </w:pPr>
      <w:r>
        <w:t xml:space="preserve">14. </w:t>
      </w:r>
      <w:proofErr w:type="spellStart"/>
      <w:r>
        <w:t>Ishlarni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bosqichlari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muddatlari</w:t>
      </w:r>
      <w:proofErr w:type="spellEnd"/>
    </w:p>
    <w:p w14:paraId="5922A7F8" w14:textId="77777777" w:rsidR="00336E1A" w:rsidRDefault="00000000">
      <w:pPr>
        <w:spacing w:after="80"/>
        <w:ind w:firstLine="709"/>
        <w:jc w:val="both"/>
      </w:pPr>
      <w:proofErr w:type="spellStart"/>
      <w:r>
        <w:t>Muddatlar</w:t>
      </w:r>
      <w:proofErr w:type="spellEnd"/>
      <w:r>
        <w:t xml:space="preserve"> 2026-yildagi </w:t>
      </w:r>
      <w:proofErr w:type="spellStart"/>
      <w:r>
        <w:t>eksport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CBAM </w:t>
      </w:r>
      <w:proofErr w:type="spellStart"/>
      <w:r>
        <w:t>deklaratsiyasi</w:t>
      </w:r>
      <w:proofErr w:type="spellEnd"/>
      <w:r>
        <w:t xml:space="preserve"> (2027-yil 30-sentabr) </w:t>
      </w:r>
      <w:proofErr w:type="spellStart"/>
      <w:r>
        <w:t>va</w:t>
      </w:r>
      <w:proofErr w:type="spellEnd"/>
      <w:r>
        <w:t xml:space="preserve"> </w:t>
      </w:r>
      <w:proofErr w:type="spellStart"/>
      <w:r>
        <w:t>importyorlarning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so‘rash</w:t>
      </w:r>
      <w:proofErr w:type="spellEnd"/>
      <w:r>
        <w:t xml:space="preserve"> </w:t>
      </w:r>
      <w:proofErr w:type="spellStart"/>
      <w:r>
        <w:t>jadvalidan</w:t>
      </w:r>
      <w:proofErr w:type="spellEnd"/>
      <w:r>
        <w:t xml:space="preserve"> </w:t>
      </w:r>
      <w:proofErr w:type="spellStart"/>
      <w:r>
        <w:t>kelib</w:t>
      </w:r>
      <w:proofErr w:type="spellEnd"/>
      <w:r>
        <w:t xml:space="preserve"> </w:t>
      </w:r>
      <w:proofErr w:type="spellStart"/>
      <w:r>
        <w:t>chiqib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. </w:t>
      </w:r>
      <w:proofErr w:type="spellStart"/>
      <w:r>
        <w:t>Eksportyorlar</w:t>
      </w:r>
      <w:proofErr w:type="spellEnd"/>
      <w:r>
        <w:t xml:space="preserve"> 2027-yil </w:t>
      </w:r>
      <w:proofErr w:type="spellStart"/>
      <w:r>
        <w:t>yozigacha</w:t>
      </w:r>
      <w:proofErr w:type="spellEnd"/>
      <w:r>
        <w:t xml:space="preserve"> </w:t>
      </w:r>
      <w:proofErr w:type="spellStart"/>
      <w:r>
        <w:t>tasdiqlangan</w:t>
      </w:r>
      <w:proofErr w:type="spellEnd"/>
      <w:r>
        <w:t xml:space="preserve"> </w:t>
      </w:r>
      <w:proofErr w:type="spellStart"/>
      <w:r>
        <w:t>ma’lumotga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MVP 2027-yil may </w:t>
      </w:r>
      <w:proofErr w:type="spellStart"/>
      <w:r>
        <w:t>oyida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tushadi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2154"/>
        <w:gridCol w:w="1701"/>
      </w:tblGrid>
      <w:tr w:rsidR="00336E1A" w14:paraId="751D246C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2192B24F" w14:textId="77777777" w:rsidR="00336E1A" w:rsidRDefault="00000000">
            <w:proofErr w:type="spellStart"/>
            <w:r>
              <w:rPr>
                <w:b/>
                <w:sz w:val="19"/>
              </w:rPr>
              <w:lastRenderedPageBreak/>
              <w:t>Bosqich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13CF32AE" w14:textId="77777777" w:rsidR="00336E1A" w:rsidRDefault="00000000">
            <w:proofErr w:type="spellStart"/>
            <w:r>
              <w:rPr>
                <w:b/>
                <w:sz w:val="19"/>
              </w:rPr>
              <w:t>Ishlar</w:t>
            </w:r>
            <w:proofErr w:type="spellEnd"/>
          </w:p>
        </w:tc>
        <w:tc>
          <w:tcPr>
            <w:tcW w:w="2154" w:type="dxa"/>
            <w:shd w:val="clear" w:color="auto" w:fill="D9E2F3"/>
          </w:tcPr>
          <w:p w14:paraId="0ED7F69C" w14:textId="77777777" w:rsidR="00336E1A" w:rsidRDefault="00000000">
            <w:proofErr w:type="spellStart"/>
            <w:r>
              <w:rPr>
                <w:b/>
                <w:sz w:val="19"/>
              </w:rPr>
              <w:t>Natija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0E1C7765" w14:textId="77777777" w:rsidR="00336E1A" w:rsidRDefault="00000000">
            <w:proofErr w:type="spellStart"/>
            <w:r>
              <w:rPr>
                <w:b/>
                <w:sz w:val="19"/>
              </w:rPr>
              <w:t>Muddat</w:t>
            </w:r>
            <w:proofErr w:type="spellEnd"/>
          </w:p>
        </w:tc>
      </w:tr>
      <w:tr w:rsidR="00336E1A" w14:paraId="585652DC" w14:textId="77777777">
        <w:trPr>
          <w:jc w:val="center"/>
        </w:trPr>
        <w:tc>
          <w:tcPr>
            <w:tcW w:w="1814" w:type="dxa"/>
          </w:tcPr>
          <w:p w14:paraId="7A0B2F0E" w14:textId="77777777" w:rsidR="00336E1A" w:rsidRDefault="00000000">
            <w:r>
              <w:rPr>
                <w:sz w:val="19"/>
              </w:rPr>
              <w:t xml:space="preserve">0. </w:t>
            </w:r>
            <w:proofErr w:type="spellStart"/>
            <w:r>
              <w:rPr>
                <w:sz w:val="19"/>
              </w:rPr>
              <w:t>Tayyorgarlik</w:t>
            </w:r>
            <w:proofErr w:type="spellEnd"/>
          </w:p>
        </w:tc>
        <w:tc>
          <w:tcPr>
            <w:tcW w:w="3685" w:type="dxa"/>
          </w:tcPr>
          <w:p w14:paraId="1A19149D" w14:textId="77777777" w:rsidR="00336E1A" w:rsidRDefault="00000000">
            <w:proofErr w:type="spellStart"/>
            <w:r>
              <w:rPr>
                <w:sz w:val="19"/>
              </w:rPr>
              <w:t>Ishchi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guruh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so‘</w:t>
            </w:r>
            <w:proofErr w:type="gramEnd"/>
            <w:r>
              <w:rPr>
                <w:sz w:val="19"/>
              </w:rPr>
              <w:t>rovnoma</w:t>
            </w:r>
            <w:proofErr w:type="spellEnd"/>
            <w:r>
              <w:rPr>
                <w:sz w:val="19"/>
              </w:rPr>
              <w:t xml:space="preserve">: CBAM </w:t>
            </w:r>
            <w:proofErr w:type="spellStart"/>
            <w:r>
              <w:rPr>
                <w:sz w:val="19"/>
              </w:rPr>
              <w:t>qamrovidagi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eksportyorlar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ularning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tizimlari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tahlili</w:t>
            </w:r>
            <w:proofErr w:type="spellEnd"/>
          </w:p>
        </w:tc>
        <w:tc>
          <w:tcPr>
            <w:tcW w:w="2154" w:type="dxa"/>
          </w:tcPr>
          <w:p w14:paraId="4F388D7F" w14:textId="77777777" w:rsidR="00336E1A" w:rsidRDefault="00000000">
            <w:proofErr w:type="spellStart"/>
            <w:proofErr w:type="gramStart"/>
            <w:r>
              <w:rPr>
                <w:sz w:val="19"/>
              </w:rPr>
              <w:t>So‘</w:t>
            </w:r>
            <w:proofErr w:type="gramEnd"/>
            <w:r>
              <w:rPr>
                <w:sz w:val="19"/>
              </w:rPr>
              <w:t>rovnoma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hisoboti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eksportyorlar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ro‘yxati</w:t>
            </w:r>
            <w:proofErr w:type="spellEnd"/>
          </w:p>
        </w:tc>
        <w:tc>
          <w:tcPr>
            <w:tcW w:w="1701" w:type="dxa"/>
          </w:tcPr>
          <w:p w14:paraId="47991F65" w14:textId="77777777" w:rsidR="00336E1A" w:rsidRDefault="00000000">
            <w:r>
              <w:rPr>
                <w:sz w:val="19"/>
              </w:rPr>
              <w:t xml:space="preserve">2026-yil </w:t>
            </w:r>
            <w:proofErr w:type="spellStart"/>
            <w:r>
              <w:rPr>
                <w:sz w:val="19"/>
              </w:rPr>
              <w:t>dekabr</w:t>
            </w:r>
            <w:proofErr w:type="spellEnd"/>
          </w:p>
        </w:tc>
      </w:tr>
      <w:tr w:rsidR="00336E1A" w14:paraId="2CCE8C12" w14:textId="77777777">
        <w:trPr>
          <w:jc w:val="center"/>
        </w:trPr>
        <w:tc>
          <w:tcPr>
            <w:tcW w:w="1814" w:type="dxa"/>
          </w:tcPr>
          <w:p w14:paraId="02B5B4B7" w14:textId="77777777" w:rsidR="00336E1A" w:rsidRDefault="00000000">
            <w:r>
              <w:rPr>
                <w:sz w:val="19"/>
              </w:rPr>
              <w:t xml:space="preserve">1. </w:t>
            </w:r>
            <w:proofErr w:type="spellStart"/>
            <w:r>
              <w:rPr>
                <w:sz w:val="19"/>
              </w:rPr>
              <w:t>Loyihalash</w:t>
            </w:r>
            <w:proofErr w:type="spellEnd"/>
          </w:p>
        </w:tc>
        <w:tc>
          <w:tcPr>
            <w:tcW w:w="3685" w:type="dxa"/>
          </w:tcPr>
          <w:p w14:paraId="0FE28E73" w14:textId="77777777" w:rsidR="00336E1A" w:rsidRDefault="00000000">
            <w:proofErr w:type="spellStart"/>
            <w:r>
              <w:rPr>
                <w:sz w:val="19"/>
              </w:rPr>
              <w:t>Biznes-jarayonlar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ma’lumotlar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arxitektura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integratsiya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spetsifikatsiyalari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interfeys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prototiplari</w:t>
            </w:r>
            <w:proofErr w:type="spellEnd"/>
          </w:p>
        </w:tc>
        <w:tc>
          <w:tcPr>
            <w:tcW w:w="2154" w:type="dxa"/>
          </w:tcPr>
          <w:p w14:paraId="017F8D94" w14:textId="77777777" w:rsidR="00336E1A" w:rsidRDefault="00000000">
            <w:proofErr w:type="spellStart"/>
            <w:r>
              <w:rPr>
                <w:sz w:val="19"/>
              </w:rPr>
              <w:t>Texnik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loyiha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prototip</w:t>
            </w:r>
            <w:proofErr w:type="spellEnd"/>
          </w:p>
        </w:tc>
        <w:tc>
          <w:tcPr>
            <w:tcW w:w="1701" w:type="dxa"/>
          </w:tcPr>
          <w:p w14:paraId="156708F0" w14:textId="77777777" w:rsidR="00336E1A" w:rsidRDefault="00000000">
            <w:r>
              <w:rPr>
                <w:sz w:val="19"/>
              </w:rPr>
              <w:t xml:space="preserve">2027-yil </w:t>
            </w:r>
            <w:proofErr w:type="spellStart"/>
            <w:r>
              <w:rPr>
                <w:sz w:val="19"/>
              </w:rPr>
              <w:t>fevral</w:t>
            </w:r>
            <w:proofErr w:type="spellEnd"/>
          </w:p>
        </w:tc>
      </w:tr>
      <w:tr w:rsidR="00336E1A" w14:paraId="7C2347F9" w14:textId="77777777">
        <w:trPr>
          <w:jc w:val="center"/>
        </w:trPr>
        <w:tc>
          <w:tcPr>
            <w:tcW w:w="1814" w:type="dxa"/>
          </w:tcPr>
          <w:p w14:paraId="0AE06C51" w14:textId="77777777" w:rsidR="00336E1A" w:rsidRDefault="00000000">
            <w:r>
              <w:rPr>
                <w:sz w:val="19"/>
              </w:rPr>
              <w:t xml:space="preserve">2. MVP </w:t>
            </w:r>
            <w:proofErr w:type="spellStart"/>
            <w:r>
              <w:rPr>
                <w:sz w:val="19"/>
              </w:rPr>
              <w:t>ishlab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chiqish</w:t>
            </w:r>
            <w:proofErr w:type="spellEnd"/>
          </w:p>
        </w:tc>
        <w:tc>
          <w:tcPr>
            <w:tcW w:w="3685" w:type="dxa"/>
          </w:tcPr>
          <w:p w14:paraId="5EA80C1E" w14:textId="77777777" w:rsidR="00336E1A" w:rsidRDefault="00000000">
            <w:r>
              <w:rPr>
                <w:sz w:val="19"/>
              </w:rPr>
              <w:t>M1, M2 (</w:t>
            </w:r>
            <w:proofErr w:type="spellStart"/>
            <w:r>
              <w:rPr>
                <w:sz w:val="19"/>
              </w:rPr>
              <w:t>veb-shakl</w:t>
            </w:r>
            <w:proofErr w:type="spellEnd"/>
            <w:r>
              <w:rPr>
                <w:sz w:val="19"/>
              </w:rPr>
              <w:t>, Excel), M3, M4 (</w:t>
            </w:r>
            <w:proofErr w:type="spellStart"/>
            <w:r>
              <w:rPr>
                <w:sz w:val="19"/>
              </w:rPr>
              <w:t>asosiy</w:t>
            </w:r>
            <w:proofErr w:type="spellEnd"/>
            <w:r>
              <w:rPr>
                <w:sz w:val="19"/>
              </w:rPr>
              <w:t xml:space="preserve">), M6, M7 (CBAM </w:t>
            </w:r>
            <w:proofErr w:type="spellStart"/>
            <w:r>
              <w:rPr>
                <w:sz w:val="19"/>
              </w:rPr>
              <w:t>shabloni</w:t>
            </w:r>
            <w:proofErr w:type="spellEnd"/>
            <w:r>
              <w:rPr>
                <w:sz w:val="19"/>
              </w:rPr>
              <w:t>), M8 (</w:t>
            </w:r>
            <w:proofErr w:type="spellStart"/>
            <w:r>
              <w:rPr>
                <w:sz w:val="19"/>
              </w:rPr>
              <w:t>eksportyor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paneli</w:t>
            </w:r>
            <w:proofErr w:type="spellEnd"/>
            <w:r>
              <w:rPr>
                <w:sz w:val="19"/>
              </w:rPr>
              <w:t>), AI-1</w:t>
            </w:r>
          </w:p>
        </w:tc>
        <w:tc>
          <w:tcPr>
            <w:tcW w:w="2154" w:type="dxa"/>
          </w:tcPr>
          <w:p w14:paraId="6FE5D54B" w14:textId="77777777" w:rsidR="00336E1A" w:rsidRDefault="00000000">
            <w:r>
              <w:rPr>
                <w:sz w:val="19"/>
              </w:rPr>
              <w:t xml:space="preserve">MVP </w:t>
            </w:r>
            <w:proofErr w:type="spellStart"/>
            <w:r>
              <w:rPr>
                <w:sz w:val="19"/>
              </w:rPr>
              <w:t>versiyasi</w:t>
            </w:r>
            <w:proofErr w:type="spellEnd"/>
          </w:p>
        </w:tc>
        <w:tc>
          <w:tcPr>
            <w:tcW w:w="1701" w:type="dxa"/>
          </w:tcPr>
          <w:p w14:paraId="5F34801A" w14:textId="77777777" w:rsidR="00336E1A" w:rsidRDefault="00000000">
            <w:r>
              <w:rPr>
                <w:sz w:val="19"/>
              </w:rPr>
              <w:t>2027-yil may</w:t>
            </w:r>
          </w:p>
        </w:tc>
      </w:tr>
      <w:tr w:rsidR="00336E1A" w14:paraId="7C4D62E6" w14:textId="77777777">
        <w:trPr>
          <w:jc w:val="center"/>
        </w:trPr>
        <w:tc>
          <w:tcPr>
            <w:tcW w:w="1814" w:type="dxa"/>
          </w:tcPr>
          <w:p w14:paraId="708D1630" w14:textId="77777777" w:rsidR="00336E1A" w:rsidRDefault="00000000">
            <w:r>
              <w:rPr>
                <w:sz w:val="19"/>
              </w:rPr>
              <w:t>3. Pilot</w:t>
            </w:r>
          </w:p>
        </w:tc>
        <w:tc>
          <w:tcPr>
            <w:tcW w:w="3685" w:type="dxa"/>
          </w:tcPr>
          <w:p w14:paraId="6F991DA8" w14:textId="77777777" w:rsidR="00336E1A" w:rsidRDefault="00000000">
            <w:r>
              <w:rPr>
                <w:sz w:val="19"/>
              </w:rPr>
              <w:t xml:space="preserve">5–10 ta </w:t>
            </w:r>
            <w:proofErr w:type="spellStart"/>
            <w:r>
              <w:rPr>
                <w:sz w:val="19"/>
              </w:rPr>
              <w:t>korxonada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sement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metallurgiya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g‘it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sinov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verifikatorlar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bilan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sinov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tekshiruvi</w:t>
            </w:r>
            <w:proofErr w:type="spellEnd"/>
          </w:p>
        </w:tc>
        <w:tc>
          <w:tcPr>
            <w:tcW w:w="2154" w:type="dxa"/>
          </w:tcPr>
          <w:p w14:paraId="6013975D" w14:textId="77777777" w:rsidR="00336E1A" w:rsidRDefault="00000000">
            <w:r>
              <w:rPr>
                <w:sz w:val="19"/>
              </w:rPr>
              <w:t xml:space="preserve">Pilot </w:t>
            </w:r>
            <w:proofErr w:type="spellStart"/>
            <w:r>
              <w:rPr>
                <w:sz w:val="19"/>
              </w:rPr>
              <w:t>hisoboti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tuzatishlar</w:t>
            </w:r>
            <w:proofErr w:type="spellEnd"/>
          </w:p>
        </w:tc>
        <w:tc>
          <w:tcPr>
            <w:tcW w:w="1701" w:type="dxa"/>
          </w:tcPr>
          <w:p w14:paraId="6AA2A2D3" w14:textId="77777777" w:rsidR="00336E1A" w:rsidRDefault="00000000">
            <w:r>
              <w:rPr>
                <w:sz w:val="19"/>
              </w:rPr>
              <w:t xml:space="preserve">2027-yil </w:t>
            </w:r>
            <w:proofErr w:type="spellStart"/>
            <w:r>
              <w:rPr>
                <w:sz w:val="19"/>
              </w:rPr>
              <w:t>iyun</w:t>
            </w:r>
            <w:proofErr w:type="spellEnd"/>
            <w:r>
              <w:rPr>
                <w:sz w:val="19"/>
              </w:rPr>
              <w:t>–</w:t>
            </w:r>
            <w:proofErr w:type="spellStart"/>
            <w:r>
              <w:rPr>
                <w:sz w:val="19"/>
              </w:rPr>
              <w:t>avgust</w:t>
            </w:r>
            <w:proofErr w:type="spellEnd"/>
          </w:p>
        </w:tc>
      </w:tr>
      <w:tr w:rsidR="00336E1A" w14:paraId="3BF1685E" w14:textId="77777777">
        <w:trPr>
          <w:jc w:val="center"/>
        </w:trPr>
        <w:tc>
          <w:tcPr>
            <w:tcW w:w="1814" w:type="dxa"/>
          </w:tcPr>
          <w:p w14:paraId="3FD80120" w14:textId="77777777" w:rsidR="00336E1A" w:rsidRDefault="00000000">
            <w:r>
              <w:rPr>
                <w:sz w:val="19"/>
              </w:rPr>
              <w:t xml:space="preserve">4.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liq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</w:t>
            </w:r>
            <w:proofErr w:type="spellEnd"/>
          </w:p>
        </w:tc>
        <w:tc>
          <w:tcPr>
            <w:tcW w:w="3685" w:type="dxa"/>
          </w:tcPr>
          <w:p w14:paraId="5CAFEDEF" w14:textId="77777777" w:rsidR="00336E1A" w:rsidRDefault="00000000">
            <w:r>
              <w:rPr>
                <w:sz w:val="19"/>
              </w:rPr>
              <w:t xml:space="preserve">ERP/IoT </w:t>
            </w:r>
            <w:proofErr w:type="spellStart"/>
            <w:r>
              <w:rPr>
                <w:sz w:val="19"/>
              </w:rPr>
              <w:t>integratsiyasi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davlat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integratsiyalari</w:t>
            </w:r>
            <w:proofErr w:type="spellEnd"/>
            <w:r>
              <w:rPr>
                <w:sz w:val="19"/>
              </w:rPr>
              <w:t xml:space="preserve">, AI-2…AI-6, </w:t>
            </w:r>
            <w:proofErr w:type="spellStart"/>
            <w:r>
              <w:rPr>
                <w:sz w:val="19"/>
              </w:rPr>
              <w:t>davlat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paneli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ssenariylar</w:t>
            </w:r>
            <w:proofErr w:type="spellEnd"/>
          </w:p>
        </w:tc>
        <w:tc>
          <w:tcPr>
            <w:tcW w:w="2154" w:type="dxa"/>
          </w:tcPr>
          <w:p w14:paraId="6447C456" w14:textId="77777777" w:rsidR="00336E1A" w:rsidRDefault="00000000">
            <w:proofErr w:type="spellStart"/>
            <w:r>
              <w:rPr>
                <w:sz w:val="19"/>
              </w:rPr>
              <w:t>Platformaning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liq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versiyasi</w:t>
            </w:r>
            <w:proofErr w:type="spellEnd"/>
          </w:p>
        </w:tc>
        <w:tc>
          <w:tcPr>
            <w:tcW w:w="1701" w:type="dxa"/>
          </w:tcPr>
          <w:p w14:paraId="30440144" w14:textId="77777777" w:rsidR="00336E1A" w:rsidRDefault="00000000">
            <w:r>
              <w:rPr>
                <w:sz w:val="19"/>
              </w:rPr>
              <w:t xml:space="preserve">2027-yil </w:t>
            </w:r>
            <w:proofErr w:type="spellStart"/>
            <w:r>
              <w:rPr>
                <w:sz w:val="19"/>
              </w:rPr>
              <w:t>noyabr</w:t>
            </w:r>
            <w:proofErr w:type="spellEnd"/>
          </w:p>
        </w:tc>
      </w:tr>
      <w:tr w:rsidR="00336E1A" w14:paraId="6BC1C4A8" w14:textId="77777777">
        <w:trPr>
          <w:jc w:val="center"/>
        </w:trPr>
        <w:tc>
          <w:tcPr>
            <w:tcW w:w="1814" w:type="dxa"/>
          </w:tcPr>
          <w:p w14:paraId="373DAFBF" w14:textId="77777777" w:rsidR="00336E1A" w:rsidRDefault="00000000">
            <w:r>
              <w:rPr>
                <w:sz w:val="19"/>
              </w:rPr>
              <w:t xml:space="preserve">5. Qabul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ekspluatatsiyaga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topshirish</w:t>
            </w:r>
            <w:proofErr w:type="spellEnd"/>
          </w:p>
        </w:tc>
        <w:tc>
          <w:tcPr>
            <w:tcW w:w="3685" w:type="dxa"/>
          </w:tcPr>
          <w:p w14:paraId="548C04CF" w14:textId="77777777" w:rsidR="00336E1A" w:rsidRDefault="00000000">
            <w:proofErr w:type="spellStart"/>
            <w:r>
              <w:rPr>
                <w:sz w:val="19"/>
              </w:rPr>
              <w:t>Davlat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sinovlari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kiberxavfsizlik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ekspertizasi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foydalanuvchilarni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qitish</w:t>
            </w:r>
            <w:proofErr w:type="spellEnd"/>
          </w:p>
        </w:tc>
        <w:tc>
          <w:tcPr>
            <w:tcW w:w="2154" w:type="dxa"/>
          </w:tcPr>
          <w:p w14:paraId="1AA14B8C" w14:textId="77777777" w:rsidR="00336E1A" w:rsidRDefault="00000000">
            <w:r>
              <w:rPr>
                <w:sz w:val="19"/>
              </w:rPr>
              <w:t xml:space="preserve">Qabul </w:t>
            </w:r>
            <w:proofErr w:type="spellStart"/>
            <w:r>
              <w:rPr>
                <w:sz w:val="19"/>
              </w:rPr>
              <w:t>dalolatnomasi</w:t>
            </w:r>
            <w:proofErr w:type="spellEnd"/>
          </w:p>
        </w:tc>
        <w:tc>
          <w:tcPr>
            <w:tcW w:w="1701" w:type="dxa"/>
          </w:tcPr>
          <w:p w14:paraId="38DC053D" w14:textId="77777777" w:rsidR="00336E1A" w:rsidRDefault="00000000">
            <w:r>
              <w:rPr>
                <w:sz w:val="19"/>
              </w:rPr>
              <w:t xml:space="preserve">2027-yil </w:t>
            </w:r>
            <w:proofErr w:type="spellStart"/>
            <w:r>
              <w:rPr>
                <w:sz w:val="19"/>
              </w:rPr>
              <w:t>dekabr</w:t>
            </w:r>
            <w:proofErr w:type="spellEnd"/>
          </w:p>
        </w:tc>
      </w:tr>
      <w:tr w:rsidR="00336E1A" w14:paraId="1EAC86EB" w14:textId="77777777">
        <w:trPr>
          <w:jc w:val="center"/>
        </w:trPr>
        <w:tc>
          <w:tcPr>
            <w:tcW w:w="1814" w:type="dxa"/>
          </w:tcPr>
          <w:p w14:paraId="03A25686" w14:textId="77777777" w:rsidR="00336E1A" w:rsidRDefault="00000000">
            <w:r>
              <w:rPr>
                <w:sz w:val="19"/>
              </w:rPr>
              <w:t xml:space="preserve">6. </w:t>
            </w:r>
            <w:proofErr w:type="spellStart"/>
            <w:r>
              <w:rPr>
                <w:sz w:val="19"/>
              </w:rPr>
              <w:t>Kuzatib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borish</w:t>
            </w:r>
            <w:proofErr w:type="spellEnd"/>
          </w:p>
        </w:tc>
        <w:tc>
          <w:tcPr>
            <w:tcW w:w="3685" w:type="dxa"/>
          </w:tcPr>
          <w:p w14:paraId="05DDFEF7" w14:textId="77777777" w:rsidR="00336E1A" w:rsidRDefault="00000000">
            <w:proofErr w:type="spellStart"/>
            <w:r>
              <w:rPr>
                <w:sz w:val="19"/>
              </w:rPr>
              <w:t>Texnik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qo‘</w:t>
            </w:r>
            <w:proofErr w:type="gramEnd"/>
            <w:r>
              <w:rPr>
                <w:sz w:val="19"/>
              </w:rPr>
              <w:t>llab-quvvatlash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yangilanishlari</w:t>
            </w:r>
            <w:proofErr w:type="spellEnd"/>
            <w:r>
              <w:rPr>
                <w:sz w:val="19"/>
              </w:rPr>
              <w:t xml:space="preserve">, CBAM </w:t>
            </w:r>
            <w:proofErr w:type="spellStart"/>
            <w:r>
              <w:rPr>
                <w:sz w:val="19"/>
              </w:rPr>
              <w:t>kengayishiga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moslashtirish</w:t>
            </w:r>
            <w:proofErr w:type="spellEnd"/>
          </w:p>
        </w:tc>
        <w:tc>
          <w:tcPr>
            <w:tcW w:w="2154" w:type="dxa"/>
          </w:tcPr>
          <w:p w14:paraId="308B0A9F" w14:textId="77777777" w:rsidR="00336E1A" w:rsidRDefault="00000000">
            <w:r>
              <w:rPr>
                <w:sz w:val="19"/>
              </w:rPr>
              <w:t xml:space="preserve">SLA </w:t>
            </w:r>
            <w:proofErr w:type="spellStart"/>
            <w:r>
              <w:rPr>
                <w:sz w:val="19"/>
              </w:rPr>
              <w:t>hisobotlari</w:t>
            </w:r>
            <w:proofErr w:type="spellEnd"/>
          </w:p>
        </w:tc>
        <w:tc>
          <w:tcPr>
            <w:tcW w:w="1701" w:type="dxa"/>
          </w:tcPr>
          <w:p w14:paraId="612334C6" w14:textId="77777777" w:rsidR="00336E1A" w:rsidRDefault="00000000">
            <w:proofErr w:type="spellStart"/>
            <w:r>
              <w:rPr>
                <w:sz w:val="19"/>
              </w:rPr>
              <w:t>Ekspluatatsiya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davomida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kamida</w:t>
            </w:r>
            <w:proofErr w:type="spellEnd"/>
            <w:r>
              <w:rPr>
                <w:sz w:val="19"/>
              </w:rPr>
              <w:t xml:space="preserve"> 3 </w:t>
            </w:r>
            <w:proofErr w:type="spellStart"/>
            <w:r>
              <w:rPr>
                <w:sz w:val="19"/>
              </w:rPr>
              <w:t>yil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5BC0A9EE" w14:textId="77777777" w:rsidR="00336E1A" w:rsidRDefault="00336E1A">
      <w:pPr>
        <w:spacing w:after="40"/>
      </w:pPr>
    </w:p>
    <w:p w14:paraId="0943F105" w14:textId="77777777" w:rsidR="00336E1A" w:rsidRDefault="00000000">
      <w:pPr>
        <w:pStyle w:val="1"/>
      </w:pPr>
      <w:r>
        <w:t xml:space="preserve">15. </w:t>
      </w:r>
      <w:proofErr w:type="spellStart"/>
      <w:r>
        <w:t>Sinovdan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0E821354" w14:textId="77777777" w:rsidR="00336E1A" w:rsidRDefault="00000000">
      <w:pPr>
        <w:pStyle w:val="a0"/>
        <w:spacing w:after="40"/>
        <w:jc w:val="both"/>
      </w:pPr>
      <w:proofErr w:type="spellStart"/>
      <w:r>
        <w:t>Avtonom</w:t>
      </w:r>
      <w:proofErr w:type="spellEnd"/>
      <w:r>
        <w:t xml:space="preserve"> </w:t>
      </w:r>
      <w:proofErr w:type="spellStart"/>
      <w:r>
        <w:t>sinovlar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modulning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talablarga</w:t>
      </w:r>
      <w:proofErr w:type="spellEnd"/>
      <w:r>
        <w:t xml:space="preserve"> </w:t>
      </w:r>
      <w:proofErr w:type="spellStart"/>
      <w:r>
        <w:t>muvofiqligi</w:t>
      </w:r>
      <w:proofErr w:type="spellEnd"/>
      <w:r>
        <w:t xml:space="preserve"> (6-</w:t>
      </w:r>
      <w:proofErr w:type="gramStart"/>
      <w:r>
        <w:t>bo‘</w:t>
      </w:r>
      <w:proofErr w:type="gramEnd"/>
      <w:r>
        <w:t>lim) test-</w:t>
      </w:r>
      <w:proofErr w:type="spellStart"/>
      <w:r>
        <w:t>keyslar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>.</w:t>
      </w:r>
    </w:p>
    <w:p w14:paraId="2F2C2E12" w14:textId="77777777" w:rsidR="00336E1A" w:rsidRDefault="00000000">
      <w:pPr>
        <w:pStyle w:val="a0"/>
        <w:spacing w:after="40"/>
        <w:jc w:val="both"/>
      </w:pPr>
      <w:proofErr w:type="spellStart"/>
      <w:r>
        <w:t>Hisoblash</w:t>
      </w:r>
      <w:proofErr w:type="spellEnd"/>
      <w:r>
        <w:t xml:space="preserve"> </w:t>
      </w:r>
      <w:proofErr w:type="spellStart"/>
      <w:r>
        <w:t>aniqligi</w:t>
      </w:r>
      <w:proofErr w:type="spellEnd"/>
      <w:r>
        <w:t xml:space="preserve">: </w:t>
      </w:r>
      <w:proofErr w:type="spellStart"/>
      <w:r>
        <w:t>kamida</w:t>
      </w:r>
      <w:proofErr w:type="spellEnd"/>
      <w:r>
        <w:t xml:space="preserve"> 20 ta etalon </w:t>
      </w:r>
      <w:proofErr w:type="spellStart"/>
      <w:r>
        <w:t>misol</w:t>
      </w:r>
      <w:proofErr w:type="spellEnd"/>
      <w:r>
        <w:t xml:space="preserve"> (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guruhi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, </w:t>
      </w:r>
      <w:proofErr w:type="spellStart"/>
      <w:r>
        <w:t>Yevropa</w:t>
      </w:r>
      <w:proofErr w:type="spellEnd"/>
      <w:r>
        <w:t xml:space="preserve">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qo‘llanmalaridagi</w:t>
      </w:r>
      <w:proofErr w:type="spellEnd"/>
      <w:r>
        <w:t xml:space="preserve">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qo‘lda</w:t>
      </w:r>
      <w:proofErr w:type="spellEnd"/>
      <w:r>
        <w:t xml:space="preserve"> </w:t>
      </w:r>
      <w:proofErr w:type="spellStart"/>
      <w:r>
        <w:t>hisoblangan</w:t>
      </w:r>
      <w:proofErr w:type="spellEnd"/>
      <w:r>
        <w:t xml:space="preserve"> </w:t>
      </w:r>
      <w:proofErr w:type="spellStart"/>
      <w:r>
        <w:t>holatlar</w:t>
      </w:r>
      <w:proofErr w:type="spellEnd"/>
      <w:r>
        <w:t xml:space="preserve">)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0,1% dan </w:t>
      </w:r>
      <w:proofErr w:type="spellStart"/>
      <w:r>
        <w:t>ko‘p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qilmasligi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p w14:paraId="4CF036FD" w14:textId="77777777" w:rsidR="00336E1A" w:rsidRDefault="00000000">
      <w:pPr>
        <w:pStyle w:val="a0"/>
        <w:spacing w:after="40"/>
        <w:jc w:val="both"/>
      </w:pPr>
      <w:r>
        <w:t xml:space="preserve">AI </w:t>
      </w:r>
      <w:proofErr w:type="spellStart"/>
      <w:r>
        <w:t>komponentlari</w:t>
      </w:r>
      <w:proofErr w:type="spellEnd"/>
      <w:r>
        <w:t>: 8-</w:t>
      </w:r>
      <w:proofErr w:type="gramStart"/>
      <w:r>
        <w:t>bo‘</w:t>
      </w:r>
      <w:proofErr w:type="gramEnd"/>
      <w:r>
        <w:t xml:space="preserve">limdagi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mezonlari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test </w:t>
      </w:r>
      <w:proofErr w:type="spellStart"/>
      <w:r>
        <w:t>ma’lumotlari</w:t>
      </w:r>
      <w:proofErr w:type="spellEnd"/>
      <w:r>
        <w:t xml:space="preserve"> </w:t>
      </w:r>
      <w:proofErr w:type="spellStart"/>
      <w:r>
        <w:t>to‘plamida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>.</w:t>
      </w:r>
    </w:p>
    <w:p w14:paraId="367A6892" w14:textId="77777777" w:rsidR="00336E1A" w:rsidRDefault="00000000">
      <w:pPr>
        <w:pStyle w:val="a0"/>
        <w:spacing w:after="40"/>
        <w:jc w:val="both"/>
      </w:pPr>
      <w:proofErr w:type="spellStart"/>
      <w:r>
        <w:t>Yuklama</w:t>
      </w:r>
      <w:proofErr w:type="spellEnd"/>
      <w:r>
        <w:t xml:space="preserve"> </w:t>
      </w:r>
      <w:proofErr w:type="spellStart"/>
      <w:r>
        <w:t>sinovi</w:t>
      </w:r>
      <w:proofErr w:type="spellEnd"/>
      <w:r>
        <w:t>: 11-</w:t>
      </w:r>
      <w:proofErr w:type="gramStart"/>
      <w:r>
        <w:t>bo‘</w:t>
      </w:r>
      <w:proofErr w:type="gramEnd"/>
      <w:r>
        <w:t xml:space="preserve">limdagi </w:t>
      </w:r>
      <w:proofErr w:type="spellStart"/>
      <w:r>
        <w:t>ko‘rsatkichlar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>.</w:t>
      </w:r>
    </w:p>
    <w:p w14:paraId="110A68A8" w14:textId="77777777" w:rsidR="00336E1A" w:rsidRDefault="00000000">
      <w:pPr>
        <w:pStyle w:val="a0"/>
        <w:spacing w:after="40"/>
        <w:jc w:val="both"/>
      </w:pPr>
      <w:proofErr w:type="spellStart"/>
      <w:r>
        <w:t>Xavfsizlik</w:t>
      </w:r>
      <w:proofErr w:type="spellEnd"/>
      <w:r>
        <w:t xml:space="preserve"> </w:t>
      </w:r>
      <w:proofErr w:type="spellStart"/>
      <w:r>
        <w:t>sinovi</w:t>
      </w:r>
      <w:proofErr w:type="spellEnd"/>
      <w:r>
        <w:t xml:space="preserve">: </w:t>
      </w:r>
      <w:proofErr w:type="spellStart"/>
      <w:r>
        <w:t>penetratsion</w:t>
      </w:r>
      <w:proofErr w:type="spellEnd"/>
      <w:r>
        <w:t xml:space="preserve"> test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kiberxavfsizlik</w:t>
      </w:r>
      <w:proofErr w:type="spellEnd"/>
      <w:r>
        <w:t xml:space="preserve"> </w:t>
      </w:r>
      <w:proofErr w:type="spellStart"/>
      <w:r>
        <w:t>ekspertizasi</w:t>
      </w:r>
      <w:proofErr w:type="spellEnd"/>
      <w:r>
        <w:t>.</w:t>
      </w:r>
    </w:p>
    <w:p w14:paraId="575DB0AC" w14:textId="77777777" w:rsidR="00336E1A" w:rsidRDefault="00000000">
      <w:pPr>
        <w:pStyle w:val="a0"/>
        <w:spacing w:after="40"/>
        <w:jc w:val="both"/>
      </w:pPr>
      <w:proofErr w:type="spellStart"/>
      <w:r>
        <w:t>Tajriba</w:t>
      </w:r>
      <w:proofErr w:type="spellEnd"/>
      <w:r>
        <w:t xml:space="preserve"> </w:t>
      </w:r>
      <w:proofErr w:type="spellStart"/>
      <w:r>
        <w:t>ekspluatatsiyasi</w:t>
      </w:r>
      <w:proofErr w:type="spellEnd"/>
      <w:r>
        <w:t xml:space="preserve">: pilot </w:t>
      </w:r>
      <w:proofErr w:type="spellStart"/>
      <w:r>
        <w:t>korxonalarda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2 oy; </w:t>
      </w:r>
      <w:proofErr w:type="spellStart"/>
      <w:r>
        <w:t>aniqlangan</w:t>
      </w:r>
      <w:proofErr w:type="spellEnd"/>
      <w:r>
        <w:t xml:space="preserve"> </w:t>
      </w:r>
      <w:proofErr w:type="spellStart"/>
      <w:r>
        <w:t>kamchiliklar</w:t>
      </w:r>
      <w:proofErr w:type="spellEnd"/>
      <w:r>
        <w:t xml:space="preserve"> </w:t>
      </w:r>
      <w:proofErr w:type="spellStart"/>
      <w:r>
        <w:t>bartaraf</w:t>
      </w:r>
      <w:proofErr w:type="spellEnd"/>
      <w:r>
        <w:t xml:space="preserve"> </w:t>
      </w:r>
      <w:proofErr w:type="spellStart"/>
      <w:r>
        <w:t>etilgandan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dalolatnoma</w:t>
      </w:r>
      <w:proofErr w:type="spellEnd"/>
      <w:r>
        <w:t xml:space="preserve"> </w:t>
      </w:r>
      <w:proofErr w:type="spellStart"/>
      <w:r>
        <w:t>tuzadi</w:t>
      </w:r>
      <w:proofErr w:type="spellEnd"/>
      <w:r>
        <w:t>.</w:t>
      </w:r>
    </w:p>
    <w:p w14:paraId="404FA6CD" w14:textId="77777777" w:rsidR="00336E1A" w:rsidRDefault="00000000">
      <w:pPr>
        <w:pStyle w:val="1"/>
      </w:pPr>
      <w:r>
        <w:t xml:space="preserve">16. </w:t>
      </w:r>
      <w:proofErr w:type="spellStart"/>
      <w:r>
        <w:t>Topshiriladigan</w:t>
      </w:r>
      <w:proofErr w:type="spellEnd"/>
      <w:r>
        <w:t xml:space="preserve"> </w:t>
      </w:r>
      <w:proofErr w:type="spellStart"/>
      <w:r>
        <w:t>hujjatlar</w:t>
      </w:r>
      <w:proofErr w:type="spellEnd"/>
    </w:p>
    <w:p w14:paraId="4ABEEB07" w14:textId="77777777" w:rsidR="00336E1A" w:rsidRDefault="00000000">
      <w:pPr>
        <w:pStyle w:val="a0"/>
        <w:spacing w:after="40"/>
        <w:jc w:val="both"/>
      </w:pPr>
      <w:proofErr w:type="spellStart"/>
      <w:r>
        <w:t>Texnik</w:t>
      </w:r>
      <w:proofErr w:type="spellEnd"/>
      <w:r>
        <w:t xml:space="preserve"> </w:t>
      </w:r>
      <w:proofErr w:type="spellStart"/>
      <w:r>
        <w:t>loyiha</w:t>
      </w:r>
      <w:proofErr w:type="spellEnd"/>
      <w:r>
        <w:t xml:space="preserve"> (</w:t>
      </w:r>
      <w:proofErr w:type="spellStart"/>
      <w:r>
        <w:t>arxitektura</w:t>
      </w:r>
      <w:proofErr w:type="spellEnd"/>
      <w:r>
        <w:t xml:space="preserve">,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,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spetsifikatsiyalari</w:t>
      </w:r>
      <w:proofErr w:type="spellEnd"/>
      <w:r>
        <w:t>);</w:t>
      </w:r>
    </w:p>
    <w:p w14:paraId="194B3C3E" w14:textId="77777777" w:rsidR="00336E1A" w:rsidRDefault="00000000">
      <w:pPr>
        <w:pStyle w:val="a0"/>
        <w:spacing w:after="40"/>
        <w:jc w:val="both"/>
      </w:pPr>
      <w:proofErr w:type="spellStart"/>
      <w:r>
        <w:t>Hisoblash</w:t>
      </w:r>
      <w:proofErr w:type="spellEnd"/>
      <w:r>
        <w:t xml:space="preserve"> </w:t>
      </w:r>
      <w:proofErr w:type="spellStart"/>
      <w:r>
        <w:t>uslubiyoti</w:t>
      </w:r>
      <w:proofErr w:type="spellEnd"/>
      <w:r>
        <w:t xml:space="preserve"> </w:t>
      </w:r>
      <w:proofErr w:type="spellStart"/>
      <w:r>
        <w:t>ma’lumotnomasi</w:t>
      </w:r>
      <w:proofErr w:type="spellEnd"/>
      <w:r>
        <w:t xml:space="preserve"> (</w:t>
      </w:r>
      <w:proofErr w:type="spellStart"/>
      <w:r>
        <w:t>formulalar</w:t>
      </w:r>
      <w:proofErr w:type="spellEnd"/>
      <w:r>
        <w:t xml:space="preserve">, </w:t>
      </w:r>
      <w:proofErr w:type="spellStart"/>
      <w:r>
        <w:t>koeffitsiyentlar</w:t>
      </w:r>
      <w:proofErr w:type="spellEnd"/>
      <w:r>
        <w:t xml:space="preserve">, </w:t>
      </w:r>
      <w:proofErr w:type="spellStart"/>
      <w:r>
        <w:t>manbalar</w:t>
      </w:r>
      <w:proofErr w:type="spellEnd"/>
      <w:r>
        <w:t xml:space="preserve">, </w:t>
      </w:r>
      <w:proofErr w:type="spellStart"/>
      <w:r>
        <w:t>versiyalar</w:t>
      </w:r>
      <w:proofErr w:type="spellEnd"/>
      <w:r>
        <w:t>);</w:t>
      </w:r>
    </w:p>
    <w:p w14:paraId="7652E20C" w14:textId="77777777" w:rsidR="00336E1A" w:rsidRDefault="00000000">
      <w:pPr>
        <w:pStyle w:val="a0"/>
        <w:spacing w:after="40"/>
        <w:jc w:val="both"/>
      </w:pPr>
      <w:r>
        <w:t xml:space="preserve">AI </w:t>
      </w:r>
      <w:proofErr w:type="spellStart"/>
      <w:r>
        <w:t>modellari</w:t>
      </w:r>
      <w:proofErr w:type="spellEnd"/>
      <w:r>
        <w:t xml:space="preserve"> </w:t>
      </w:r>
      <w:proofErr w:type="spellStart"/>
      <w:r>
        <w:t>kartalari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reglamenti</w:t>
      </w:r>
      <w:proofErr w:type="spellEnd"/>
      <w:r>
        <w:t>;</w:t>
      </w:r>
    </w:p>
    <w:p w14:paraId="64B6EA28" w14:textId="77777777" w:rsidR="00336E1A" w:rsidRDefault="00000000">
      <w:pPr>
        <w:pStyle w:val="a0"/>
        <w:spacing w:after="40"/>
        <w:jc w:val="both"/>
      </w:pPr>
      <w:proofErr w:type="spellStart"/>
      <w:r>
        <w:t>Foydalanuvchi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llanmalari</w:t>
      </w:r>
      <w:proofErr w:type="spellEnd"/>
      <w:r>
        <w:t xml:space="preserve"> (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, </w:t>
      </w:r>
      <w:proofErr w:type="spellStart"/>
      <w:r>
        <w:t>o‘zbek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</w:t>
      </w:r>
      <w:proofErr w:type="spellStart"/>
      <w:r>
        <w:t>tillarida</w:t>
      </w:r>
      <w:proofErr w:type="spellEnd"/>
      <w:r>
        <w:t>);</w:t>
      </w:r>
    </w:p>
    <w:p w14:paraId="5841EDDA" w14:textId="77777777" w:rsidR="00336E1A" w:rsidRDefault="00000000">
      <w:pPr>
        <w:pStyle w:val="a0"/>
        <w:spacing w:after="40"/>
        <w:jc w:val="both"/>
      </w:pPr>
      <w:r>
        <w:t xml:space="preserve">Administrator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rnatish</w:t>
      </w:r>
      <w:proofErr w:type="spellEnd"/>
      <w:r>
        <w:t xml:space="preserve"> </w:t>
      </w:r>
      <w:proofErr w:type="spellStart"/>
      <w:r>
        <w:t>qo‘llanmalari</w:t>
      </w:r>
      <w:proofErr w:type="spellEnd"/>
      <w:r>
        <w:t>;</w:t>
      </w:r>
    </w:p>
    <w:p w14:paraId="744E9E8E" w14:textId="77777777" w:rsidR="00336E1A" w:rsidRDefault="00000000">
      <w:pPr>
        <w:pStyle w:val="a0"/>
        <w:spacing w:after="40"/>
        <w:jc w:val="both"/>
      </w:pPr>
      <w:r>
        <w:t xml:space="preserve">API </w:t>
      </w:r>
      <w:proofErr w:type="spellStart"/>
      <w:r>
        <w:t>hujjatlari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);</w:t>
      </w:r>
    </w:p>
    <w:p w14:paraId="0725B00A" w14:textId="77777777" w:rsidR="00336E1A" w:rsidRDefault="00000000">
      <w:pPr>
        <w:pStyle w:val="a0"/>
        <w:spacing w:after="40"/>
        <w:jc w:val="both"/>
      </w:pPr>
      <w:proofErr w:type="spellStart"/>
      <w:r>
        <w:t>Sinov</w:t>
      </w:r>
      <w:proofErr w:type="spellEnd"/>
      <w:r>
        <w:t xml:space="preserve"> dasturi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uslubiyoti</w:t>
      </w:r>
      <w:proofErr w:type="spellEnd"/>
      <w:r>
        <w:t xml:space="preserve">,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bayonnomalari</w:t>
      </w:r>
      <w:proofErr w:type="spellEnd"/>
      <w:r>
        <w:t>;</w:t>
      </w:r>
    </w:p>
    <w:p w14:paraId="4BDF2C40" w14:textId="77777777" w:rsidR="00336E1A" w:rsidRDefault="00000000">
      <w:pPr>
        <w:pStyle w:val="a0"/>
        <w:spacing w:after="40"/>
        <w:jc w:val="both"/>
      </w:pPr>
      <w:proofErr w:type="spellStart"/>
      <w:r>
        <w:t>Axborot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tahdidlar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>;</w:t>
      </w:r>
    </w:p>
    <w:p w14:paraId="4BB16B11" w14:textId="77777777" w:rsidR="00336E1A" w:rsidRDefault="00000000">
      <w:pPr>
        <w:pStyle w:val="a0"/>
        <w:spacing w:after="40"/>
        <w:jc w:val="both"/>
      </w:pPr>
      <w:proofErr w:type="spellStart"/>
      <w:r>
        <w:t>Manba</w:t>
      </w:r>
      <w:proofErr w:type="spellEnd"/>
      <w:r>
        <w:t xml:space="preserve"> </w:t>
      </w:r>
      <w:proofErr w:type="spellStart"/>
      <w:r>
        <w:t>kodi</w:t>
      </w:r>
      <w:proofErr w:type="spellEnd"/>
      <w:r>
        <w:t xml:space="preserve">, </w:t>
      </w:r>
      <w:proofErr w:type="spellStart"/>
      <w:r>
        <w:t>litsenziyalar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rnatish</w:t>
      </w:r>
      <w:proofErr w:type="spellEnd"/>
      <w:r>
        <w:t xml:space="preserve"> </w:t>
      </w:r>
      <w:proofErr w:type="spellStart"/>
      <w:r>
        <w:t>paketlari</w:t>
      </w:r>
      <w:proofErr w:type="spellEnd"/>
      <w:r>
        <w:t>.</w:t>
      </w:r>
    </w:p>
    <w:p w14:paraId="70654084" w14:textId="77777777" w:rsidR="00336E1A" w:rsidRDefault="00000000">
      <w:pPr>
        <w:pStyle w:val="1"/>
      </w:pPr>
      <w:r>
        <w:lastRenderedPageBreak/>
        <w:t xml:space="preserve">17. </w:t>
      </w:r>
      <w:proofErr w:type="spellStart"/>
      <w:r>
        <w:t>Kutilayotgan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samaradorlik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rsatkichlari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336E1A" w14:paraId="7281A853" w14:textId="77777777">
        <w:trPr>
          <w:tblHeader/>
          <w:jc w:val="center"/>
        </w:trPr>
        <w:tc>
          <w:tcPr>
            <w:tcW w:w="5669" w:type="dxa"/>
            <w:shd w:val="clear" w:color="auto" w:fill="D9E2F3"/>
          </w:tcPr>
          <w:p w14:paraId="776903E2" w14:textId="77777777" w:rsidR="00336E1A" w:rsidRDefault="00000000">
            <w:proofErr w:type="spellStart"/>
            <w:proofErr w:type="gramStart"/>
            <w:r>
              <w:rPr>
                <w:b/>
                <w:sz w:val="20"/>
              </w:rPr>
              <w:t>Ko‘</w:t>
            </w:r>
            <w:proofErr w:type="gramEnd"/>
            <w:r>
              <w:rPr>
                <w:b/>
                <w:sz w:val="20"/>
              </w:rPr>
              <w:t>rsatkich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12C6DFBA" w14:textId="77777777" w:rsidR="00336E1A" w:rsidRDefault="00000000">
            <w:proofErr w:type="spellStart"/>
            <w:r>
              <w:rPr>
                <w:b/>
                <w:sz w:val="20"/>
              </w:rPr>
              <w:t>Maqsadli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qiymat</w:t>
            </w:r>
            <w:proofErr w:type="spellEnd"/>
          </w:p>
        </w:tc>
      </w:tr>
      <w:tr w:rsidR="00336E1A" w14:paraId="3094BB21" w14:textId="77777777">
        <w:trPr>
          <w:jc w:val="center"/>
        </w:trPr>
        <w:tc>
          <w:tcPr>
            <w:tcW w:w="5669" w:type="dxa"/>
          </w:tcPr>
          <w:p w14:paraId="73237C79" w14:textId="77777777" w:rsidR="00336E1A" w:rsidRDefault="00000000">
            <w:r>
              <w:rPr>
                <w:sz w:val="20"/>
              </w:rPr>
              <w:t xml:space="preserve">CBAM </w:t>
            </w:r>
            <w:proofErr w:type="spellStart"/>
            <w:r>
              <w:rPr>
                <w:sz w:val="20"/>
              </w:rPr>
              <w:t>qamrovidagi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eksportyorlarning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Platformada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ro‘</w:t>
            </w:r>
            <w:proofErr w:type="gramEnd"/>
            <w:r>
              <w:rPr>
                <w:sz w:val="20"/>
              </w:rPr>
              <w:t>yxatdan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o‘tgani</w:t>
            </w:r>
            <w:proofErr w:type="spellEnd"/>
          </w:p>
        </w:tc>
        <w:tc>
          <w:tcPr>
            <w:tcW w:w="3685" w:type="dxa"/>
          </w:tcPr>
          <w:p w14:paraId="336B25C5" w14:textId="77777777" w:rsidR="00336E1A" w:rsidRDefault="00000000">
            <w:r>
              <w:rPr>
                <w:sz w:val="20"/>
              </w:rPr>
              <w:t xml:space="preserve">2027-yil </w:t>
            </w:r>
            <w:proofErr w:type="spellStart"/>
            <w:r>
              <w:rPr>
                <w:sz w:val="20"/>
              </w:rPr>
              <w:t>oxirigacha</w:t>
            </w:r>
            <w:proofErr w:type="spellEnd"/>
            <w:r>
              <w:rPr>
                <w:sz w:val="20"/>
              </w:rPr>
              <w:t xml:space="preserve"> 100%</w:t>
            </w:r>
          </w:p>
        </w:tc>
      </w:tr>
      <w:tr w:rsidR="00336E1A" w14:paraId="08F5940D" w14:textId="77777777">
        <w:trPr>
          <w:jc w:val="center"/>
        </w:trPr>
        <w:tc>
          <w:tcPr>
            <w:tcW w:w="5669" w:type="dxa"/>
          </w:tcPr>
          <w:p w14:paraId="54DB9C2E" w14:textId="77777777" w:rsidR="00336E1A" w:rsidRDefault="00000000">
            <w:proofErr w:type="spellStart"/>
            <w:r>
              <w:rPr>
                <w:sz w:val="20"/>
              </w:rPr>
              <w:t>Haqiqiy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emas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tekshirilgan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qoplangan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eksporti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ulushi</w:t>
            </w:r>
            <w:proofErr w:type="spellEnd"/>
          </w:p>
        </w:tc>
        <w:tc>
          <w:tcPr>
            <w:tcW w:w="3685" w:type="dxa"/>
          </w:tcPr>
          <w:p w14:paraId="08037D96" w14:textId="77777777" w:rsidR="00336E1A" w:rsidRDefault="00000000">
            <w:r>
              <w:rPr>
                <w:sz w:val="20"/>
              </w:rPr>
              <w:t xml:space="preserve">2027-yil — </w:t>
            </w:r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70%, 2028-yil — </w:t>
            </w:r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90%</w:t>
            </w:r>
          </w:p>
        </w:tc>
      </w:tr>
      <w:tr w:rsidR="00336E1A" w14:paraId="6EB2B689" w14:textId="77777777">
        <w:trPr>
          <w:jc w:val="center"/>
        </w:trPr>
        <w:tc>
          <w:tcPr>
            <w:tcW w:w="5669" w:type="dxa"/>
          </w:tcPr>
          <w:p w14:paraId="503D5ECF" w14:textId="77777777" w:rsidR="00336E1A" w:rsidRDefault="00000000">
            <w:proofErr w:type="spellStart"/>
            <w:r>
              <w:rPr>
                <w:sz w:val="20"/>
              </w:rPr>
              <w:t>Bitta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yillik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r>
              <w:rPr>
                <w:sz w:val="20"/>
              </w:rPr>
              <w:t>hisobotini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tayyorlash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vaqti</w:t>
            </w:r>
            <w:proofErr w:type="spellEnd"/>
          </w:p>
        </w:tc>
        <w:tc>
          <w:tcPr>
            <w:tcW w:w="3685" w:type="dxa"/>
          </w:tcPr>
          <w:p w14:paraId="5D6B0BDB" w14:textId="77777777" w:rsidR="00336E1A" w:rsidRDefault="00000000">
            <w:proofErr w:type="spellStart"/>
            <w:r>
              <w:rPr>
                <w:sz w:val="20"/>
              </w:rPr>
              <w:t>Kamida</w:t>
            </w:r>
            <w:proofErr w:type="spellEnd"/>
            <w:r>
              <w:rPr>
                <w:sz w:val="20"/>
              </w:rPr>
              <w:t xml:space="preserve"> 50% ga </w:t>
            </w:r>
            <w:proofErr w:type="spellStart"/>
            <w:r>
              <w:rPr>
                <w:sz w:val="20"/>
              </w:rPr>
              <w:t>qisqarishi</w:t>
            </w:r>
            <w:proofErr w:type="spellEnd"/>
            <w:r>
              <w:rPr>
                <w:sz w:val="20"/>
              </w:rPr>
              <w:t xml:space="preserve"> (pilot </w:t>
            </w:r>
            <w:proofErr w:type="spellStart"/>
            <w:r>
              <w:rPr>
                <w:sz w:val="20"/>
              </w:rPr>
              <w:t>korxonalardagi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bazaviy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holatga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nisbatan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65270070" w14:textId="77777777">
        <w:trPr>
          <w:jc w:val="center"/>
        </w:trPr>
        <w:tc>
          <w:tcPr>
            <w:tcW w:w="5669" w:type="dxa"/>
          </w:tcPr>
          <w:p w14:paraId="591187C6" w14:textId="77777777" w:rsidR="00336E1A" w:rsidRDefault="00000000">
            <w:proofErr w:type="spellStart"/>
            <w:r>
              <w:rPr>
                <w:sz w:val="20"/>
              </w:rPr>
              <w:t>Verifikatsiyada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aniqlangan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muhim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nomuvofiqliklar</w:t>
            </w:r>
            <w:proofErr w:type="spellEnd"/>
          </w:p>
        </w:tc>
        <w:tc>
          <w:tcPr>
            <w:tcW w:w="3685" w:type="dxa"/>
          </w:tcPr>
          <w:p w14:paraId="1092A740" w14:textId="77777777" w:rsidR="00336E1A" w:rsidRDefault="00000000">
            <w:proofErr w:type="spellStart"/>
            <w:r>
              <w:rPr>
                <w:sz w:val="20"/>
              </w:rPr>
              <w:t>Pilotdan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keyin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kamayib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borishi</w:t>
            </w:r>
            <w:proofErr w:type="spellEnd"/>
          </w:p>
        </w:tc>
      </w:tr>
      <w:tr w:rsidR="00336E1A" w14:paraId="57D8253A" w14:textId="77777777">
        <w:trPr>
          <w:jc w:val="center"/>
        </w:trPr>
        <w:tc>
          <w:tcPr>
            <w:tcW w:w="5669" w:type="dxa"/>
          </w:tcPr>
          <w:p w14:paraId="2448BFC0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hisobidan</w:t>
            </w:r>
            <w:proofErr w:type="spellEnd"/>
            <w:r>
              <w:rPr>
                <w:sz w:val="20"/>
              </w:rPr>
              <w:t xml:space="preserve"> CBAM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yicha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chegirilgan</w:t>
            </w:r>
            <w:proofErr w:type="spellEnd"/>
            <w:r>
              <w:rPr>
                <w:sz w:val="20"/>
              </w:rPr>
              <w:t xml:space="preserve"> summa</w:t>
            </w:r>
          </w:p>
        </w:tc>
        <w:tc>
          <w:tcPr>
            <w:tcW w:w="3685" w:type="dxa"/>
          </w:tcPr>
          <w:p w14:paraId="15F0F448" w14:textId="77777777" w:rsidR="00336E1A" w:rsidRDefault="00000000">
            <w:proofErr w:type="spellStart"/>
            <w:r>
              <w:rPr>
                <w:sz w:val="20"/>
              </w:rPr>
              <w:t>Milliy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narxi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joriy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etilgandan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so‘</w:t>
            </w:r>
            <w:proofErr w:type="gramEnd"/>
            <w:r>
              <w:rPr>
                <w:sz w:val="20"/>
              </w:rPr>
              <w:t>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yili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boriladi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e’lon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qilinadi</w:t>
            </w:r>
            <w:proofErr w:type="spellEnd"/>
          </w:p>
        </w:tc>
      </w:tr>
      <w:tr w:rsidR="00336E1A" w14:paraId="56817D7F" w14:textId="77777777">
        <w:trPr>
          <w:jc w:val="center"/>
        </w:trPr>
        <w:tc>
          <w:tcPr>
            <w:tcW w:w="5669" w:type="dxa"/>
          </w:tcPr>
          <w:p w14:paraId="1A190F52" w14:textId="77777777" w:rsidR="00336E1A" w:rsidRDefault="00000000">
            <w:proofErr w:type="spellStart"/>
            <w:r>
              <w:rPr>
                <w:sz w:val="20"/>
              </w:rPr>
              <w:t>Platforma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tavsiyalari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asosida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amalga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oshirilgan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dekarbonizatsiya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loyihalari</w:t>
            </w:r>
            <w:proofErr w:type="spellEnd"/>
          </w:p>
        </w:tc>
        <w:tc>
          <w:tcPr>
            <w:tcW w:w="3685" w:type="dxa"/>
          </w:tcPr>
          <w:p w14:paraId="4E6D69D2" w14:textId="77777777" w:rsidR="00336E1A" w:rsidRDefault="00000000">
            <w:r>
              <w:rPr>
                <w:sz w:val="20"/>
              </w:rPr>
              <w:t xml:space="preserve">Har </w:t>
            </w:r>
            <w:proofErr w:type="spellStart"/>
            <w:r>
              <w:rPr>
                <w:sz w:val="20"/>
              </w:rPr>
              <w:t>yili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olinadi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kamayishi</w:t>
            </w:r>
            <w:proofErr w:type="spellEnd"/>
            <w:r>
              <w:rPr>
                <w:sz w:val="20"/>
              </w:rPr>
              <w:t xml:space="preserve"> t </w:t>
            </w:r>
            <w:proofErr w:type="spellStart"/>
            <w:r>
              <w:rPr>
                <w:sz w:val="20"/>
              </w:rPr>
              <w:t>CO₂e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baholanadi</w:t>
            </w:r>
            <w:proofErr w:type="spellEnd"/>
          </w:p>
        </w:tc>
      </w:tr>
    </w:tbl>
    <w:p w14:paraId="40B853AB" w14:textId="77777777" w:rsidR="00336E1A" w:rsidRDefault="00336E1A">
      <w:pPr>
        <w:spacing w:after="40"/>
      </w:pPr>
    </w:p>
    <w:p w14:paraId="7A6E9B7D" w14:textId="77777777" w:rsidR="00336E1A" w:rsidRDefault="00000000">
      <w:pPr>
        <w:spacing w:after="80"/>
        <w:ind w:firstLine="709"/>
        <w:jc w:val="both"/>
      </w:pPr>
      <w:proofErr w:type="spellStart"/>
      <w:r>
        <w:t>Iqtisodiy</w:t>
      </w:r>
      <w:proofErr w:type="spellEnd"/>
      <w:r>
        <w:t xml:space="preserve"> samara: </w:t>
      </w:r>
      <w:proofErr w:type="spellStart"/>
      <w:r>
        <w:t>eksportyorlar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ustamalar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,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pastroq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ko‘rsatkichlaridan</w:t>
      </w:r>
      <w:proofErr w:type="spellEnd"/>
      <w:r>
        <w:t xml:space="preserve"> </w:t>
      </w:r>
      <w:proofErr w:type="spellStart"/>
      <w:r>
        <w:t>foydalanadi</w:t>
      </w:r>
      <w:proofErr w:type="spellEnd"/>
      <w:r>
        <w:t xml:space="preserve">; CBAM </w:t>
      </w:r>
      <w:proofErr w:type="spellStart"/>
      <w:r>
        <w:t>to‘lovining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narxiga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keladigan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r>
        <w:t>O‘zbekiston</w:t>
      </w:r>
      <w:proofErr w:type="spellEnd"/>
      <w:r>
        <w:t xml:space="preserve"> </w:t>
      </w:r>
      <w:proofErr w:type="spellStart"/>
      <w:r>
        <w:t>byudjetida</w:t>
      </w:r>
      <w:proofErr w:type="spellEnd"/>
      <w:r>
        <w:t xml:space="preserve"> </w:t>
      </w:r>
      <w:proofErr w:type="spellStart"/>
      <w:r>
        <w:t>qoladi</w:t>
      </w:r>
      <w:proofErr w:type="spellEnd"/>
      <w:r>
        <w:t xml:space="preserve">; </w:t>
      </w:r>
      <w:proofErr w:type="spellStart"/>
      <w:r>
        <w:t>verifikatsiya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konsalting</w:t>
      </w:r>
      <w:proofErr w:type="spellEnd"/>
      <w:r>
        <w:t xml:space="preserve"> </w:t>
      </w:r>
      <w:proofErr w:type="spellStart"/>
      <w:r>
        <w:t>xarajatlari</w:t>
      </w:r>
      <w:proofErr w:type="spellEnd"/>
      <w:r>
        <w:t xml:space="preserve"> </w:t>
      </w:r>
      <w:proofErr w:type="spellStart"/>
      <w:r>
        <w:t>kamayadi</w:t>
      </w:r>
      <w:proofErr w:type="spellEnd"/>
      <w:r>
        <w:t xml:space="preserve">;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dekarbonizatsiya</w:t>
      </w:r>
      <w:proofErr w:type="spellEnd"/>
      <w:r>
        <w:t xml:space="preserve"> </w:t>
      </w:r>
      <w:proofErr w:type="spellStart"/>
      <w:r>
        <w:t>siyosatini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rejalashtiradi</w:t>
      </w:r>
      <w:proofErr w:type="spellEnd"/>
      <w:r>
        <w:t>.</w:t>
      </w:r>
    </w:p>
    <w:p w14:paraId="004FF87C" w14:textId="77777777" w:rsidR="00336E1A" w:rsidRDefault="00000000">
      <w:r>
        <w:br w:type="page"/>
      </w:r>
    </w:p>
    <w:p w14:paraId="16FC5A15" w14:textId="77777777" w:rsidR="00336E1A" w:rsidRDefault="00000000">
      <w:pPr>
        <w:pStyle w:val="1"/>
      </w:pPr>
      <w:proofErr w:type="spellStart"/>
      <w:r>
        <w:lastRenderedPageBreak/>
        <w:t>Ilova</w:t>
      </w:r>
      <w:proofErr w:type="spellEnd"/>
      <w:r>
        <w:t xml:space="preserve"> A. </w:t>
      </w:r>
      <w:proofErr w:type="spellStart"/>
      <w:r>
        <w:t>Atamalar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qisqartmalar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336E1A" w14:paraId="317A0C00" w14:textId="77777777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6A189179" w14:textId="77777777" w:rsidR="00336E1A" w:rsidRDefault="00000000">
            <w:r>
              <w:rPr>
                <w:b/>
                <w:sz w:val="20"/>
              </w:rPr>
              <w:t>Atama</w:t>
            </w:r>
          </w:p>
        </w:tc>
        <w:tc>
          <w:tcPr>
            <w:tcW w:w="6803" w:type="dxa"/>
            <w:shd w:val="clear" w:color="auto" w:fill="D9E2F3"/>
          </w:tcPr>
          <w:p w14:paraId="4B91BFDB" w14:textId="77777777" w:rsidR="00336E1A" w:rsidRDefault="00000000">
            <w:proofErr w:type="spellStart"/>
            <w:r>
              <w:rPr>
                <w:b/>
                <w:sz w:val="20"/>
              </w:rPr>
              <w:t>Izoh</w:t>
            </w:r>
            <w:proofErr w:type="spellEnd"/>
          </w:p>
        </w:tc>
      </w:tr>
      <w:tr w:rsidR="00336E1A" w14:paraId="65572D1A" w14:textId="77777777">
        <w:trPr>
          <w:jc w:val="center"/>
        </w:trPr>
        <w:tc>
          <w:tcPr>
            <w:tcW w:w="2551" w:type="dxa"/>
          </w:tcPr>
          <w:p w14:paraId="322B34DE" w14:textId="77777777" w:rsidR="00336E1A" w:rsidRDefault="00000000">
            <w:r>
              <w:rPr>
                <w:sz w:val="20"/>
              </w:rPr>
              <w:t>CBAM</w:t>
            </w:r>
          </w:p>
        </w:tc>
        <w:tc>
          <w:tcPr>
            <w:tcW w:w="6803" w:type="dxa"/>
          </w:tcPr>
          <w:p w14:paraId="3E97EC75" w14:textId="77777777" w:rsidR="00336E1A" w:rsidRDefault="00000000">
            <w:r>
              <w:rPr>
                <w:sz w:val="20"/>
              </w:rPr>
              <w:t xml:space="preserve">Carbon Border Adjustment Mechanism — </w:t>
            </w:r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Ittifoqining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uglerod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chegara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tuzatish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mexanizmi</w:t>
            </w:r>
            <w:proofErr w:type="spellEnd"/>
          </w:p>
        </w:tc>
      </w:tr>
      <w:tr w:rsidR="00336E1A" w14:paraId="0CD74B44" w14:textId="77777777">
        <w:trPr>
          <w:jc w:val="center"/>
        </w:trPr>
        <w:tc>
          <w:tcPr>
            <w:tcW w:w="2551" w:type="dxa"/>
          </w:tcPr>
          <w:p w14:paraId="5C6A2E29" w14:textId="77777777" w:rsidR="00336E1A" w:rsidRDefault="00000000">
            <w:r>
              <w:rPr>
                <w:sz w:val="20"/>
              </w:rPr>
              <w:t>EU ETS</w:t>
            </w:r>
          </w:p>
        </w:tc>
        <w:tc>
          <w:tcPr>
            <w:tcW w:w="6803" w:type="dxa"/>
          </w:tcPr>
          <w:p w14:paraId="7079D46D" w14:textId="77777777" w:rsidR="00336E1A" w:rsidRDefault="00000000"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Ittifoqining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savdosi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tizimi</w:t>
            </w:r>
            <w:proofErr w:type="spellEnd"/>
          </w:p>
        </w:tc>
      </w:tr>
      <w:tr w:rsidR="00336E1A" w14:paraId="62F2C728" w14:textId="77777777">
        <w:trPr>
          <w:jc w:val="center"/>
        </w:trPr>
        <w:tc>
          <w:tcPr>
            <w:tcW w:w="2551" w:type="dxa"/>
          </w:tcPr>
          <w:p w14:paraId="3A6F384F" w14:textId="77777777" w:rsidR="00336E1A" w:rsidRDefault="00000000">
            <w:proofErr w:type="spellStart"/>
            <w:r>
              <w:rPr>
                <w:sz w:val="20"/>
              </w:rPr>
              <w:t>Ichki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(embedded emissions)</w:t>
            </w:r>
          </w:p>
        </w:tc>
        <w:tc>
          <w:tcPr>
            <w:tcW w:w="6803" w:type="dxa"/>
          </w:tcPr>
          <w:p w14:paraId="57D008E9" w14:textId="77777777" w:rsidR="00336E1A" w:rsidRDefault="00000000">
            <w:proofErr w:type="spellStart"/>
            <w:r>
              <w:rPr>
                <w:sz w:val="20"/>
              </w:rPr>
              <w:t>Tovarni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g‘ridan-to‘g‘ri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tegishli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hollarda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bilvosita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prekursorlar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birga</w:t>
            </w:r>
            <w:proofErr w:type="spellEnd"/>
          </w:p>
        </w:tc>
      </w:tr>
      <w:tr w:rsidR="00336E1A" w14:paraId="6BFF0234" w14:textId="77777777">
        <w:trPr>
          <w:jc w:val="center"/>
        </w:trPr>
        <w:tc>
          <w:tcPr>
            <w:tcW w:w="2551" w:type="dxa"/>
          </w:tcPr>
          <w:p w14:paraId="16CF34AE" w14:textId="77777777" w:rsidR="00336E1A" w:rsidRDefault="00000000">
            <w:r>
              <w:rPr>
                <w:sz w:val="20"/>
              </w:rPr>
              <w:t>SEE</w:t>
            </w:r>
          </w:p>
        </w:tc>
        <w:tc>
          <w:tcPr>
            <w:tcW w:w="6803" w:type="dxa"/>
          </w:tcPr>
          <w:p w14:paraId="2624C750" w14:textId="77777777" w:rsidR="00336E1A" w:rsidRDefault="00000000">
            <w:r>
              <w:rPr>
                <w:sz w:val="20"/>
              </w:rPr>
              <w:t xml:space="preserve">Specific Embedded Emissions —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birligiga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to‘</w:t>
            </w:r>
            <w:proofErr w:type="gramEnd"/>
            <w:r>
              <w:rPr>
                <w:sz w:val="20"/>
              </w:rPr>
              <w:t>g‘ri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ichki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, t </w:t>
            </w:r>
            <w:proofErr w:type="spellStart"/>
            <w:r>
              <w:rPr>
                <w:sz w:val="20"/>
              </w:rPr>
              <w:t>CO₂e</w:t>
            </w:r>
            <w:proofErr w:type="spellEnd"/>
            <w:r>
              <w:rPr>
                <w:sz w:val="20"/>
              </w:rPr>
              <w:t>/t</w:t>
            </w:r>
          </w:p>
        </w:tc>
      </w:tr>
      <w:tr w:rsidR="00336E1A" w14:paraId="16F4B737" w14:textId="77777777">
        <w:trPr>
          <w:jc w:val="center"/>
        </w:trPr>
        <w:tc>
          <w:tcPr>
            <w:tcW w:w="2551" w:type="dxa"/>
          </w:tcPr>
          <w:p w14:paraId="3104834C" w14:textId="77777777" w:rsidR="00336E1A" w:rsidRDefault="00000000">
            <w:proofErr w:type="spellStart"/>
            <w:r>
              <w:rPr>
                <w:sz w:val="20"/>
              </w:rPr>
              <w:t>Prekursor</w:t>
            </w:r>
            <w:proofErr w:type="spellEnd"/>
          </w:p>
        </w:tc>
        <w:tc>
          <w:tcPr>
            <w:tcW w:w="6803" w:type="dxa"/>
          </w:tcPr>
          <w:p w14:paraId="152DBE93" w14:textId="77777777" w:rsidR="00336E1A" w:rsidRDefault="00000000"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ishlatiladigan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zi</w:t>
            </w:r>
            <w:proofErr w:type="spellEnd"/>
            <w:r>
              <w:rPr>
                <w:sz w:val="20"/>
              </w:rPr>
              <w:t xml:space="preserve"> ham CBAM </w:t>
            </w:r>
            <w:proofErr w:type="spellStart"/>
            <w:r>
              <w:rPr>
                <w:sz w:val="20"/>
              </w:rPr>
              <w:t>qamroviga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oraliq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masalan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klinker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5BA35DD6" w14:textId="77777777">
        <w:trPr>
          <w:jc w:val="center"/>
        </w:trPr>
        <w:tc>
          <w:tcPr>
            <w:tcW w:w="2551" w:type="dxa"/>
          </w:tcPr>
          <w:p w14:paraId="45257A18" w14:textId="77777777" w:rsidR="00336E1A" w:rsidRDefault="00000000">
            <w:proofErr w:type="spellStart"/>
            <w:r>
              <w:rPr>
                <w:sz w:val="20"/>
              </w:rPr>
              <w:t>Standart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</w:t>
            </w:r>
            <w:proofErr w:type="spellEnd"/>
            <w:r>
              <w:rPr>
                <w:sz w:val="20"/>
              </w:rPr>
              <w:t xml:space="preserve"> (default value)</w:t>
            </w:r>
          </w:p>
        </w:tc>
        <w:tc>
          <w:tcPr>
            <w:tcW w:w="6803" w:type="dxa"/>
          </w:tcPr>
          <w:p w14:paraId="49C9BEA3" w14:textId="77777777" w:rsidR="00336E1A" w:rsidRDefault="00000000">
            <w:proofErr w:type="spellStart"/>
            <w:r>
              <w:rPr>
                <w:sz w:val="20"/>
              </w:rPr>
              <w:t>Haqiqiy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bo‘</w:t>
            </w:r>
            <w:proofErr w:type="gramEnd"/>
            <w:r>
              <w:rPr>
                <w:sz w:val="20"/>
              </w:rPr>
              <w:t>lmaganda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Yevropa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Komissiyasi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belgilagan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qiymati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ustama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bilan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36E1A" w14:paraId="41E0DA4B" w14:textId="77777777">
        <w:trPr>
          <w:jc w:val="center"/>
        </w:trPr>
        <w:tc>
          <w:tcPr>
            <w:tcW w:w="2551" w:type="dxa"/>
          </w:tcPr>
          <w:p w14:paraId="2553C6CA" w14:textId="77777777" w:rsidR="00336E1A" w:rsidRDefault="00000000">
            <w:r>
              <w:rPr>
                <w:sz w:val="20"/>
              </w:rPr>
              <w:t>MRV</w:t>
            </w:r>
          </w:p>
        </w:tc>
        <w:tc>
          <w:tcPr>
            <w:tcW w:w="6803" w:type="dxa"/>
          </w:tcPr>
          <w:p w14:paraId="19FE0A61" w14:textId="77777777" w:rsidR="00336E1A" w:rsidRDefault="00000000">
            <w:r>
              <w:rPr>
                <w:sz w:val="20"/>
              </w:rPr>
              <w:t xml:space="preserve">Monitoring, Reporting, Verification — monitoring, </w:t>
            </w:r>
            <w:proofErr w:type="spellStart"/>
            <w:r>
              <w:rPr>
                <w:sz w:val="20"/>
              </w:rPr>
              <w:t>hisobot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verifikatsiya</w:t>
            </w:r>
            <w:proofErr w:type="spellEnd"/>
          </w:p>
        </w:tc>
      </w:tr>
      <w:tr w:rsidR="00336E1A" w14:paraId="2FCF1136" w14:textId="77777777">
        <w:trPr>
          <w:jc w:val="center"/>
        </w:trPr>
        <w:tc>
          <w:tcPr>
            <w:tcW w:w="2551" w:type="dxa"/>
          </w:tcPr>
          <w:p w14:paraId="6A234BC8" w14:textId="77777777" w:rsidR="00336E1A" w:rsidRDefault="00000000">
            <w:r>
              <w:rPr>
                <w:sz w:val="20"/>
              </w:rPr>
              <w:t>CEMS</w:t>
            </w:r>
          </w:p>
        </w:tc>
        <w:tc>
          <w:tcPr>
            <w:tcW w:w="6803" w:type="dxa"/>
          </w:tcPr>
          <w:p w14:paraId="671F1E02" w14:textId="77777777" w:rsidR="00336E1A" w:rsidRDefault="00000000">
            <w:r>
              <w:rPr>
                <w:sz w:val="20"/>
              </w:rPr>
              <w:t xml:space="preserve">Continuous Emission Monitoring System — </w:t>
            </w:r>
            <w:proofErr w:type="spellStart"/>
            <w:r>
              <w:rPr>
                <w:sz w:val="20"/>
              </w:rPr>
              <w:t>uzluksiz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emissiya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o‘</w:t>
            </w:r>
            <w:proofErr w:type="gramEnd"/>
            <w:r>
              <w:rPr>
                <w:sz w:val="20"/>
              </w:rPr>
              <w:t>lchash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tizimi</w:t>
            </w:r>
            <w:proofErr w:type="spellEnd"/>
          </w:p>
        </w:tc>
      </w:tr>
      <w:tr w:rsidR="00336E1A" w14:paraId="7B082F00" w14:textId="77777777">
        <w:trPr>
          <w:jc w:val="center"/>
        </w:trPr>
        <w:tc>
          <w:tcPr>
            <w:tcW w:w="2551" w:type="dxa"/>
          </w:tcPr>
          <w:p w14:paraId="35D42055" w14:textId="77777777" w:rsidR="00336E1A" w:rsidRDefault="00000000">
            <w:proofErr w:type="spellStart"/>
            <w:r>
              <w:rPr>
                <w:sz w:val="20"/>
              </w:rPr>
              <w:t>Inshoot</w:t>
            </w:r>
            <w:proofErr w:type="spellEnd"/>
            <w:r>
              <w:rPr>
                <w:sz w:val="20"/>
              </w:rPr>
              <w:t xml:space="preserve"> (installation)</w:t>
            </w:r>
          </w:p>
        </w:tc>
        <w:tc>
          <w:tcPr>
            <w:tcW w:w="6803" w:type="dxa"/>
          </w:tcPr>
          <w:p w14:paraId="25E91CF2" w14:textId="77777777" w:rsidR="00336E1A" w:rsidRDefault="00000000">
            <w:r>
              <w:rPr>
                <w:sz w:val="20"/>
              </w:rPr>
              <w:t xml:space="preserve">Bir </w:t>
            </w:r>
            <w:proofErr w:type="spellStart"/>
            <w:r>
              <w:rPr>
                <w:sz w:val="20"/>
              </w:rPr>
              <w:t>yoki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nechta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ishlab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chiqarish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jarayoni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bajariladigan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statsionar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birlik</w:t>
            </w:r>
            <w:proofErr w:type="spellEnd"/>
          </w:p>
        </w:tc>
      </w:tr>
      <w:tr w:rsidR="00336E1A" w14:paraId="739F7BDA" w14:textId="77777777">
        <w:trPr>
          <w:jc w:val="center"/>
        </w:trPr>
        <w:tc>
          <w:tcPr>
            <w:tcW w:w="2551" w:type="dxa"/>
          </w:tcPr>
          <w:p w14:paraId="040010F5" w14:textId="77777777" w:rsidR="00336E1A" w:rsidRDefault="00000000">
            <w:proofErr w:type="spellStart"/>
            <w:r>
              <w:rPr>
                <w:sz w:val="20"/>
              </w:rPr>
              <w:t>Verifikator</w:t>
            </w:r>
            <w:proofErr w:type="spellEnd"/>
          </w:p>
        </w:tc>
        <w:tc>
          <w:tcPr>
            <w:tcW w:w="6803" w:type="dxa"/>
          </w:tcPr>
          <w:p w14:paraId="11974785" w14:textId="77777777" w:rsidR="00336E1A" w:rsidRDefault="00000000">
            <w:proofErr w:type="spellStart"/>
            <w:r>
              <w:rPr>
                <w:sz w:val="20"/>
              </w:rPr>
              <w:t>Emissiyalar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hisobotini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mustaqil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tekshiruvchi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akkreditatsiyalangan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tashkilot</w:t>
            </w:r>
            <w:proofErr w:type="spellEnd"/>
          </w:p>
        </w:tc>
      </w:tr>
      <w:tr w:rsidR="00336E1A" w14:paraId="6B87CC30" w14:textId="77777777">
        <w:trPr>
          <w:jc w:val="center"/>
        </w:trPr>
        <w:tc>
          <w:tcPr>
            <w:tcW w:w="2551" w:type="dxa"/>
          </w:tcPr>
          <w:p w14:paraId="485F3F6C" w14:textId="77777777" w:rsidR="00336E1A" w:rsidRDefault="00000000">
            <w:r>
              <w:rPr>
                <w:sz w:val="20"/>
              </w:rPr>
              <w:t>BHM</w:t>
            </w:r>
          </w:p>
        </w:tc>
        <w:tc>
          <w:tcPr>
            <w:tcW w:w="6803" w:type="dxa"/>
          </w:tcPr>
          <w:p w14:paraId="0910FB5D" w14:textId="77777777" w:rsidR="00336E1A" w:rsidRDefault="00000000">
            <w:proofErr w:type="spellStart"/>
            <w:r>
              <w:rPr>
                <w:sz w:val="20"/>
              </w:rPr>
              <w:t>Bazaviy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hisoblash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miqdori</w:t>
            </w:r>
            <w:proofErr w:type="spellEnd"/>
          </w:p>
        </w:tc>
      </w:tr>
      <w:tr w:rsidR="00336E1A" w14:paraId="722F2E5A" w14:textId="77777777">
        <w:trPr>
          <w:jc w:val="center"/>
        </w:trPr>
        <w:tc>
          <w:tcPr>
            <w:tcW w:w="2551" w:type="dxa"/>
          </w:tcPr>
          <w:p w14:paraId="53B1507C" w14:textId="77777777" w:rsidR="00336E1A" w:rsidRDefault="00000000">
            <w:r>
              <w:rPr>
                <w:sz w:val="20"/>
              </w:rPr>
              <w:t>RAG</w:t>
            </w:r>
          </w:p>
        </w:tc>
        <w:tc>
          <w:tcPr>
            <w:tcW w:w="6803" w:type="dxa"/>
          </w:tcPr>
          <w:p w14:paraId="54699969" w14:textId="77777777" w:rsidR="00336E1A" w:rsidRDefault="00000000">
            <w:r>
              <w:rPr>
                <w:sz w:val="20"/>
              </w:rPr>
              <w:t xml:space="preserve">Retrieval-Augmented Generation — </w:t>
            </w:r>
            <w:proofErr w:type="spellStart"/>
            <w:r>
              <w:rPr>
                <w:sz w:val="20"/>
              </w:rPr>
              <w:t>til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javoblarini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tasdiqlangan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hujjatlar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bazasiga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tayangan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holda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shakllantirish</w:t>
            </w:r>
            <w:proofErr w:type="spellEnd"/>
          </w:p>
        </w:tc>
      </w:tr>
      <w:tr w:rsidR="00336E1A" w14:paraId="3CCEEB85" w14:textId="77777777">
        <w:trPr>
          <w:jc w:val="center"/>
        </w:trPr>
        <w:tc>
          <w:tcPr>
            <w:tcW w:w="2551" w:type="dxa"/>
          </w:tcPr>
          <w:p w14:paraId="17123167" w14:textId="77777777" w:rsidR="00336E1A" w:rsidRDefault="00000000">
            <w:r>
              <w:rPr>
                <w:sz w:val="20"/>
              </w:rPr>
              <w:t>MVP</w:t>
            </w:r>
          </w:p>
        </w:tc>
        <w:tc>
          <w:tcPr>
            <w:tcW w:w="6803" w:type="dxa"/>
          </w:tcPr>
          <w:p w14:paraId="2FFDF5E4" w14:textId="77777777" w:rsidR="00336E1A" w:rsidRDefault="00000000">
            <w:r>
              <w:rPr>
                <w:sz w:val="20"/>
              </w:rPr>
              <w:t xml:space="preserve">Minimal </w:t>
            </w:r>
            <w:proofErr w:type="spellStart"/>
            <w:r>
              <w:rPr>
                <w:sz w:val="20"/>
              </w:rPr>
              <w:t>ishlaydigan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mahsulot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asosiy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funksiyalarga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birinchi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versiya</w:t>
            </w:r>
            <w:proofErr w:type="spellEnd"/>
          </w:p>
        </w:tc>
      </w:tr>
      <w:tr w:rsidR="00336E1A" w14:paraId="738D992C" w14:textId="77777777">
        <w:trPr>
          <w:jc w:val="center"/>
        </w:trPr>
        <w:tc>
          <w:tcPr>
            <w:tcW w:w="2551" w:type="dxa"/>
          </w:tcPr>
          <w:p w14:paraId="692E0FED" w14:textId="77777777" w:rsidR="00336E1A" w:rsidRDefault="00000000">
            <w:r>
              <w:rPr>
                <w:sz w:val="20"/>
              </w:rPr>
              <w:t>RPO / RTO</w:t>
            </w:r>
          </w:p>
        </w:tc>
        <w:tc>
          <w:tcPr>
            <w:tcW w:w="6803" w:type="dxa"/>
          </w:tcPr>
          <w:p w14:paraId="2725E34C" w14:textId="77777777" w:rsidR="00336E1A" w:rsidRDefault="00000000">
            <w:proofErr w:type="spellStart"/>
            <w:r>
              <w:rPr>
                <w:sz w:val="20"/>
              </w:rPr>
              <w:t>Ma’lumot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yo‘</w:t>
            </w:r>
            <w:proofErr w:type="gramEnd"/>
            <w:r>
              <w:rPr>
                <w:sz w:val="20"/>
              </w:rPr>
              <w:t>qotishning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ruxsat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etilgan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maksimal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davri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tizimni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tiklashning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maksimal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vaqti</w:t>
            </w:r>
            <w:proofErr w:type="spellEnd"/>
          </w:p>
        </w:tc>
      </w:tr>
    </w:tbl>
    <w:p w14:paraId="1A3A2087" w14:textId="77777777" w:rsidR="00336E1A" w:rsidRDefault="00336E1A">
      <w:pPr>
        <w:spacing w:after="40"/>
      </w:pPr>
    </w:p>
    <w:p w14:paraId="42FE921E" w14:textId="77777777" w:rsidR="00336E1A" w:rsidRDefault="00000000">
      <w:pPr>
        <w:pStyle w:val="1"/>
      </w:pPr>
      <w:proofErr w:type="spellStart"/>
      <w:r>
        <w:t>Ilova</w:t>
      </w:r>
      <w:proofErr w:type="spellEnd"/>
      <w:r>
        <w:t xml:space="preserve"> B.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obyektlar</w:t>
      </w:r>
      <w:proofErr w:type="spellEnd"/>
      <w:r>
        <w:t>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309"/>
        <w:gridCol w:w="3005"/>
      </w:tblGrid>
      <w:tr w:rsidR="00336E1A" w14:paraId="06C68DFF" w14:textId="77777777">
        <w:trPr>
          <w:tblHeader/>
          <w:jc w:val="center"/>
        </w:trPr>
        <w:tc>
          <w:tcPr>
            <w:tcW w:w="2041" w:type="dxa"/>
            <w:shd w:val="clear" w:color="auto" w:fill="D9E2F3"/>
          </w:tcPr>
          <w:p w14:paraId="3B384FC8" w14:textId="77777777" w:rsidR="00336E1A" w:rsidRDefault="00000000">
            <w:proofErr w:type="spellStart"/>
            <w:r>
              <w:rPr>
                <w:b/>
                <w:sz w:val="19"/>
              </w:rPr>
              <w:t>Obyekt</w:t>
            </w:r>
            <w:proofErr w:type="spellEnd"/>
          </w:p>
        </w:tc>
        <w:tc>
          <w:tcPr>
            <w:tcW w:w="4309" w:type="dxa"/>
            <w:shd w:val="clear" w:color="auto" w:fill="D9E2F3"/>
          </w:tcPr>
          <w:p w14:paraId="7A597F0C" w14:textId="77777777" w:rsidR="00336E1A" w:rsidRDefault="00000000">
            <w:proofErr w:type="spellStart"/>
            <w:r>
              <w:rPr>
                <w:b/>
                <w:sz w:val="19"/>
              </w:rPr>
              <w:t>Asosiy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atributlar</w:t>
            </w:r>
            <w:proofErr w:type="spellEnd"/>
          </w:p>
        </w:tc>
        <w:tc>
          <w:tcPr>
            <w:tcW w:w="3005" w:type="dxa"/>
            <w:shd w:val="clear" w:color="auto" w:fill="D9E2F3"/>
          </w:tcPr>
          <w:p w14:paraId="566BF5EE" w14:textId="77777777" w:rsidR="00336E1A" w:rsidRDefault="00000000">
            <w:proofErr w:type="spellStart"/>
            <w:proofErr w:type="gramStart"/>
            <w:r>
              <w:rPr>
                <w:b/>
                <w:sz w:val="19"/>
              </w:rPr>
              <w:t>Bog‘</w:t>
            </w:r>
            <w:proofErr w:type="gramEnd"/>
            <w:r>
              <w:rPr>
                <w:b/>
                <w:sz w:val="19"/>
              </w:rPr>
              <w:t>lanishlar</w:t>
            </w:r>
            <w:proofErr w:type="spellEnd"/>
          </w:p>
        </w:tc>
      </w:tr>
      <w:tr w:rsidR="00336E1A" w14:paraId="110AB45E" w14:textId="77777777">
        <w:trPr>
          <w:jc w:val="center"/>
        </w:trPr>
        <w:tc>
          <w:tcPr>
            <w:tcW w:w="2041" w:type="dxa"/>
          </w:tcPr>
          <w:p w14:paraId="0A421DA5" w14:textId="77777777" w:rsidR="00336E1A" w:rsidRDefault="00000000">
            <w:proofErr w:type="spellStart"/>
            <w:r>
              <w:rPr>
                <w:sz w:val="19"/>
              </w:rPr>
              <w:t>Eksportyor</w:t>
            </w:r>
            <w:proofErr w:type="spellEnd"/>
          </w:p>
        </w:tc>
        <w:tc>
          <w:tcPr>
            <w:tcW w:w="4309" w:type="dxa"/>
          </w:tcPr>
          <w:p w14:paraId="25780AA6" w14:textId="77777777" w:rsidR="00336E1A" w:rsidRDefault="00000000">
            <w:r>
              <w:rPr>
                <w:sz w:val="19"/>
              </w:rPr>
              <w:t xml:space="preserve">STIR, </w:t>
            </w:r>
            <w:proofErr w:type="spellStart"/>
            <w:r>
              <w:rPr>
                <w:sz w:val="19"/>
              </w:rPr>
              <w:t>nomi</w:t>
            </w:r>
            <w:proofErr w:type="spellEnd"/>
            <w:r>
              <w:rPr>
                <w:sz w:val="19"/>
              </w:rPr>
              <w:t xml:space="preserve">, OKED, manzil, </w:t>
            </w:r>
            <w:proofErr w:type="spellStart"/>
            <w:r>
              <w:rPr>
                <w:sz w:val="19"/>
              </w:rPr>
              <w:t>mas’ul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shaxslar</w:t>
            </w:r>
            <w:proofErr w:type="spellEnd"/>
          </w:p>
        </w:tc>
        <w:tc>
          <w:tcPr>
            <w:tcW w:w="3005" w:type="dxa"/>
          </w:tcPr>
          <w:p w14:paraId="093D55A1" w14:textId="77777777" w:rsidR="00336E1A" w:rsidRDefault="00000000"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Inshoot</w:t>
            </w:r>
            <w:proofErr w:type="spellEnd"/>
            <w:r>
              <w:rPr>
                <w:sz w:val="19"/>
              </w:rPr>
              <w:t xml:space="preserve">; 1:N </w:t>
            </w:r>
            <w:proofErr w:type="spellStart"/>
            <w:r>
              <w:rPr>
                <w:sz w:val="19"/>
              </w:rPr>
              <w:t>Eksport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partiyasi</w:t>
            </w:r>
            <w:proofErr w:type="spellEnd"/>
          </w:p>
        </w:tc>
      </w:tr>
      <w:tr w:rsidR="00336E1A" w14:paraId="663AB265" w14:textId="77777777">
        <w:trPr>
          <w:jc w:val="center"/>
        </w:trPr>
        <w:tc>
          <w:tcPr>
            <w:tcW w:w="2041" w:type="dxa"/>
          </w:tcPr>
          <w:p w14:paraId="62B63A6F" w14:textId="77777777" w:rsidR="00336E1A" w:rsidRDefault="00000000">
            <w:proofErr w:type="spellStart"/>
            <w:r>
              <w:rPr>
                <w:sz w:val="19"/>
              </w:rPr>
              <w:t>Inshoot</w:t>
            </w:r>
            <w:proofErr w:type="spellEnd"/>
          </w:p>
        </w:tc>
        <w:tc>
          <w:tcPr>
            <w:tcW w:w="4309" w:type="dxa"/>
          </w:tcPr>
          <w:p w14:paraId="03ECAEB0" w14:textId="77777777" w:rsidR="00336E1A" w:rsidRDefault="00000000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nomi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koordinatalar</w:t>
            </w:r>
            <w:proofErr w:type="spellEnd"/>
            <w:r>
              <w:rPr>
                <w:sz w:val="19"/>
              </w:rPr>
              <w:t xml:space="preserve">, UN/LOCODE, </w:t>
            </w:r>
            <w:proofErr w:type="spellStart"/>
            <w:r>
              <w:rPr>
                <w:sz w:val="19"/>
              </w:rPr>
              <w:t>quvvat</w:t>
            </w:r>
            <w:proofErr w:type="spellEnd"/>
            <w:r>
              <w:rPr>
                <w:sz w:val="19"/>
              </w:rPr>
              <w:t xml:space="preserve">, monitoring </w:t>
            </w:r>
            <w:proofErr w:type="spellStart"/>
            <w:r>
              <w:rPr>
                <w:sz w:val="19"/>
              </w:rPr>
              <w:t>rejasi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versiyasi</w:t>
            </w:r>
            <w:proofErr w:type="spellEnd"/>
          </w:p>
        </w:tc>
        <w:tc>
          <w:tcPr>
            <w:tcW w:w="3005" w:type="dxa"/>
          </w:tcPr>
          <w:p w14:paraId="29F63ACE" w14:textId="77777777" w:rsidR="00336E1A" w:rsidRDefault="00000000"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Jarayon</w:t>
            </w:r>
            <w:proofErr w:type="spellEnd"/>
            <w:r>
              <w:rPr>
                <w:sz w:val="19"/>
              </w:rPr>
              <w:t xml:space="preserve">; 1:N </w:t>
            </w:r>
            <w:proofErr w:type="spellStart"/>
            <w:r>
              <w:rPr>
                <w:sz w:val="19"/>
              </w:rPr>
              <w:t>Emissiya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manbasi</w:t>
            </w:r>
            <w:proofErr w:type="spellEnd"/>
          </w:p>
        </w:tc>
      </w:tr>
      <w:tr w:rsidR="00336E1A" w14:paraId="3E71AD41" w14:textId="77777777">
        <w:trPr>
          <w:jc w:val="center"/>
        </w:trPr>
        <w:tc>
          <w:tcPr>
            <w:tcW w:w="2041" w:type="dxa"/>
          </w:tcPr>
          <w:p w14:paraId="74DACA6B" w14:textId="77777777" w:rsidR="00336E1A" w:rsidRDefault="00000000">
            <w:proofErr w:type="spellStart"/>
            <w:r>
              <w:rPr>
                <w:sz w:val="19"/>
              </w:rPr>
              <w:t>Jarayon</w:t>
            </w:r>
            <w:proofErr w:type="spellEnd"/>
            <w:r>
              <w:rPr>
                <w:sz w:val="19"/>
              </w:rPr>
              <w:t xml:space="preserve"> (production process)</w:t>
            </w:r>
          </w:p>
        </w:tc>
        <w:tc>
          <w:tcPr>
            <w:tcW w:w="4309" w:type="dxa"/>
          </w:tcPr>
          <w:p w14:paraId="08946322" w14:textId="77777777" w:rsidR="00336E1A" w:rsidRDefault="00000000">
            <w:r>
              <w:rPr>
                <w:sz w:val="19"/>
              </w:rPr>
              <w:t xml:space="preserve">Turi, </w:t>
            </w:r>
            <w:proofErr w:type="spellStart"/>
            <w:r>
              <w:rPr>
                <w:sz w:val="19"/>
              </w:rPr>
              <w:t>ishlab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chiqarish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yo‘</w:t>
            </w:r>
            <w:proofErr w:type="gramEnd"/>
            <w:r>
              <w:rPr>
                <w:sz w:val="19"/>
              </w:rPr>
              <w:t>nalishi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tizim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chegaralari</w:t>
            </w:r>
            <w:proofErr w:type="spellEnd"/>
          </w:p>
        </w:tc>
        <w:tc>
          <w:tcPr>
            <w:tcW w:w="3005" w:type="dxa"/>
          </w:tcPr>
          <w:p w14:paraId="3FABD75C" w14:textId="77777777" w:rsidR="00336E1A" w:rsidRDefault="00000000">
            <w:r>
              <w:rPr>
                <w:sz w:val="19"/>
              </w:rPr>
              <w:t xml:space="preserve">N:M </w:t>
            </w:r>
            <w:proofErr w:type="spellStart"/>
            <w:r>
              <w:rPr>
                <w:sz w:val="19"/>
              </w:rPr>
              <w:t>Mahsulot</w:t>
            </w:r>
            <w:proofErr w:type="spellEnd"/>
            <w:r>
              <w:rPr>
                <w:sz w:val="19"/>
              </w:rPr>
              <w:t xml:space="preserve">; </w:t>
            </w: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oqimi</w:t>
            </w:r>
            <w:proofErr w:type="spellEnd"/>
          </w:p>
        </w:tc>
      </w:tr>
      <w:tr w:rsidR="00336E1A" w14:paraId="2FFE9FA3" w14:textId="77777777">
        <w:trPr>
          <w:jc w:val="center"/>
        </w:trPr>
        <w:tc>
          <w:tcPr>
            <w:tcW w:w="2041" w:type="dxa"/>
          </w:tcPr>
          <w:p w14:paraId="2A105F5F" w14:textId="77777777" w:rsidR="00336E1A" w:rsidRDefault="00000000"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oqimi</w:t>
            </w:r>
            <w:proofErr w:type="spellEnd"/>
            <w:r>
              <w:rPr>
                <w:sz w:val="19"/>
              </w:rPr>
              <w:t xml:space="preserve"> (source stream)</w:t>
            </w:r>
          </w:p>
        </w:tc>
        <w:tc>
          <w:tcPr>
            <w:tcW w:w="4309" w:type="dxa"/>
          </w:tcPr>
          <w:p w14:paraId="5127814C" w14:textId="77777777" w:rsidR="00336E1A" w:rsidRDefault="00000000">
            <w:proofErr w:type="spellStart"/>
            <w:proofErr w:type="gramStart"/>
            <w:r>
              <w:rPr>
                <w:sz w:val="19"/>
              </w:rPr>
              <w:t>Yoqilg‘</w:t>
            </w:r>
            <w:proofErr w:type="gramEnd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xomashyo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hisoblash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usuli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aniqlik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darajasi</w:t>
            </w:r>
            <w:proofErr w:type="spellEnd"/>
          </w:p>
        </w:tc>
        <w:tc>
          <w:tcPr>
            <w:tcW w:w="3005" w:type="dxa"/>
          </w:tcPr>
          <w:p w14:paraId="73982CE1" w14:textId="77777777" w:rsidR="00336E1A" w:rsidRDefault="00000000"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Faoliyat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ma’lumoti</w:t>
            </w:r>
            <w:proofErr w:type="spellEnd"/>
            <w:r>
              <w:rPr>
                <w:sz w:val="19"/>
              </w:rPr>
              <w:t xml:space="preserve">; N:1 </w:t>
            </w:r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versiyasi</w:t>
            </w:r>
            <w:proofErr w:type="spellEnd"/>
          </w:p>
        </w:tc>
      </w:tr>
      <w:tr w:rsidR="00336E1A" w14:paraId="54073074" w14:textId="77777777">
        <w:trPr>
          <w:jc w:val="center"/>
        </w:trPr>
        <w:tc>
          <w:tcPr>
            <w:tcW w:w="2041" w:type="dxa"/>
          </w:tcPr>
          <w:p w14:paraId="563EF945" w14:textId="77777777" w:rsidR="00336E1A" w:rsidRDefault="00000000">
            <w:proofErr w:type="spellStart"/>
            <w:r>
              <w:rPr>
                <w:sz w:val="19"/>
              </w:rPr>
              <w:t>Faoliyat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ma’lumoti</w:t>
            </w:r>
            <w:proofErr w:type="spellEnd"/>
          </w:p>
        </w:tc>
        <w:tc>
          <w:tcPr>
            <w:tcW w:w="4309" w:type="dxa"/>
          </w:tcPr>
          <w:p w14:paraId="48EDA9BA" w14:textId="77777777" w:rsidR="00336E1A" w:rsidRDefault="00000000">
            <w:proofErr w:type="spellStart"/>
            <w:r>
              <w:rPr>
                <w:sz w:val="19"/>
              </w:rPr>
              <w:t>Davr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qiymat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birlik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noaniqlik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dalil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hujjati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kiritgan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shaxs</w:t>
            </w:r>
            <w:proofErr w:type="spellEnd"/>
          </w:p>
        </w:tc>
        <w:tc>
          <w:tcPr>
            <w:tcW w:w="3005" w:type="dxa"/>
          </w:tcPr>
          <w:p w14:paraId="6095205B" w14:textId="77777777" w:rsidR="00336E1A" w:rsidRDefault="00000000">
            <w:r>
              <w:rPr>
                <w:sz w:val="19"/>
              </w:rPr>
              <w:t xml:space="preserve">N:1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oqimi</w:t>
            </w:r>
            <w:proofErr w:type="spellEnd"/>
          </w:p>
        </w:tc>
      </w:tr>
      <w:tr w:rsidR="00336E1A" w14:paraId="787F03C7" w14:textId="77777777">
        <w:trPr>
          <w:jc w:val="center"/>
        </w:trPr>
        <w:tc>
          <w:tcPr>
            <w:tcW w:w="2041" w:type="dxa"/>
          </w:tcPr>
          <w:p w14:paraId="32DAB379" w14:textId="77777777" w:rsidR="00336E1A" w:rsidRDefault="00000000">
            <w:proofErr w:type="spellStart"/>
            <w:proofErr w:type="gramStart"/>
            <w:r>
              <w:rPr>
                <w:sz w:val="19"/>
              </w:rPr>
              <w:t>O‘</w:t>
            </w:r>
            <w:proofErr w:type="gramEnd"/>
            <w:r>
              <w:rPr>
                <w:sz w:val="19"/>
              </w:rPr>
              <w:t>lchov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asbobi</w:t>
            </w:r>
            <w:proofErr w:type="spellEnd"/>
          </w:p>
        </w:tc>
        <w:tc>
          <w:tcPr>
            <w:tcW w:w="4309" w:type="dxa"/>
          </w:tcPr>
          <w:p w14:paraId="0B2400ED" w14:textId="77777777" w:rsidR="00336E1A" w:rsidRDefault="00000000">
            <w:r>
              <w:rPr>
                <w:sz w:val="19"/>
              </w:rPr>
              <w:t xml:space="preserve">Turi, </w:t>
            </w:r>
            <w:proofErr w:type="spellStart"/>
            <w:r>
              <w:rPr>
                <w:sz w:val="19"/>
              </w:rPr>
              <w:t>seriya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raqami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kalibrovka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sanasi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sertifikati</w:t>
            </w:r>
            <w:proofErr w:type="spellEnd"/>
          </w:p>
        </w:tc>
        <w:tc>
          <w:tcPr>
            <w:tcW w:w="3005" w:type="dxa"/>
          </w:tcPr>
          <w:p w14:paraId="7F444103" w14:textId="77777777" w:rsidR="00336E1A" w:rsidRDefault="00000000"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O‘lchov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yozuvi</w:t>
            </w:r>
            <w:proofErr w:type="spellEnd"/>
          </w:p>
        </w:tc>
      </w:tr>
      <w:tr w:rsidR="00336E1A" w14:paraId="71D8B458" w14:textId="77777777">
        <w:trPr>
          <w:jc w:val="center"/>
        </w:trPr>
        <w:tc>
          <w:tcPr>
            <w:tcW w:w="2041" w:type="dxa"/>
          </w:tcPr>
          <w:p w14:paraId="3BC0D484" w14:textId="77777777" w:rsidR="00336E1A" w:rsidRDefault="00000000">
            <w:proofErr w:type="spellStart"/>
            <w:r>
              <w:rPr>
                <w:sz w:val="19"/>
              </w:rPr>
              <w:t>Mahsulot</w:t>
            </w:r>
            <w:proofErr w:type="spellEnd"/>
          </w:p>
        </w:tc>
        <w:tc>
          <w:tcPr>
            <w:tcW w:w="4309" w:type="dxa"/>
          </w:tcPr>
          <w:p w14:paraId="6FA5A318" w14:textId="77777777" w:rsidR="00336E1A" w:rsidRDefault="00000000">
            <w:r>
              <w:rPr>
                <w:sz w:val="19"/>
              </w:rPr>
              <w:t xml:space="preserve">CN </w:t>
            </w:r>
            <w:proofErr w:type="spellStart"/>
            <w:r>
              <w:rPr>
                <w:sz w:val="19"/>
              </w:rPr>
              <w:t>kodi</w:t>
            </w:r>
            <w:proofErr w:type="spellEnd"/>
            <w:r>
              <w:rPr>
                <w:sz w:val="19"/>
              </w:rPr>
              <w:t xml:space="preserve">, TN VED </w:t>
            </w:r>
            <w:proofErr w:type="spellStart"/>
            <w:r>
              <w:rPr>
                <w:sz w:val="19"/>
              </w:rPr>
              <w:t>kodi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tovar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guruhi</w:t>
            </w:r>
            <w:proofErr w:type="spellEnd"/>
          </w:p>
        </w:tc>
        <w:tc>
          <w:tcPr>
            <w:tcW w:w="3005" w:type="dxa"/>
          </w:tcPr>
          <w:p w14:paraId="406EB313" w14:textId="77777777" w:rsidR="00336E1A" w:rsidRDefault="00000000">
            <w:r>
              <w:rPr>
                <w:sz w:val="19"/>
              </w:rPr>
              <w:t xml:space="preserve">N:M </w:t>
            </w:r>
            <w:proofErr w:type="spellStart"/>
            <w:r>
              <w:rPr>
                <w:sz w:val="19"/>
              </w:rPr>
              <w:t>Prekursor</w:t>
            </w:r>
            <w:proofErr w:type="spellEnd"/>
          </w:p>
        </w:tc>
      </w:tr>
      <w:tr w:rsidR="00336E1A" w14:paraId="2B0FA608" w14:textId="77777777">
        <w:trPr>
          <w:jc w:val="center"/>
        </w:trPr>
        <w:tc>
          <w:tcPr>
            <w:tcW w:w="2041" w:type="dxa"/>
          </w:tcPr>
          <w:p w14:paraId="218B8902" w14:textId="77777777" w:rsidR="00336E1A" w:rsidRDefault="00000000">
            <w:proofErr w:type="spellStart"/>
            <w:r>
              <w:rPr>
                <w:sz w:val="19"/>
              </w:rPr>
              <w:t>Hisob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natijasi</w:t>
            </w:r>
            <w:proofErr w:type="spellEnd"/>
          </w:p>
        </w:tc>
        <w:tc>
          <w:tcPr>
            <w:tcW w:w="4309" w:type="dxa"/>
          </w:tcPr>
          <w:p w14:paraId="0113E114" w14:textId="77777777" w:rsidR="00336E1A" w:rsidRDefault="00000000">
            <w:proofErr w:type="spellStart"/>
            <w:r>
              <w:rPr>
                <w:sz w:val="19"/>
              </w:rPr>
              <w:t>Davr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emissiyalar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g‘ridan-to‘g‘ri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bilvosita</w:t>
            </w:r>
            <w:proofErr w:type="spellEnd"/>
            <w:r>
              <w:rPr>
                <w:sz w:val="19"/>
              </w:rPr>
              <w:t xml:space="preserve">), SEE, </w:t>
            </w:r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holati</w:t>
            </w:r>
            <w:proofErr w:type="spellEnd"/>
          </w:p>
        </w:tc>
        <w:tc>
          <w:tcPr>
            <w:tcW w:w="3005" w:type="dxa"/>
          </w:tcPr>
          <w:p w14:paraId="72AE7D73" w14:textId="77777777" w:rsidR="00336E1A" w:rsidRDefault="00000000">
            <w:r>
              <w:rPr>
                <w:sz w:val="19"/>
              </w:rPr>
              <w:t xml:space="preserve">N:1 </w:t>
            </w:r>
            <w:proofErr w:type="spellStart"/>
            <w:r>
              <w:rPr>
                <w:sz w:val="19"/>
              </w:rPr>
              <w:t>Inshoot</w:t>
            </w:r>
            <w:proofErr w:type="spellEnd"/>
            <w:r>
              <w:rPr>
                <w:sz w:val="19"/>
              </w:rPr>
              <w:t xml:space="preserve">; 1:1 </w:t>
            </w:r>
            <w:proofErr w:type="spellStart"/>
            <w:r>
              <w:rPr>
                <w:sz w:val="19"/>
              </w:rPr>
              <w:t>Verifikatsiya</w:t>
            </w:r>
            <w:proofErr w:type="spellEnd"/>
          </w:p>
        </w:tc>
      </w:tr>
      <w:tr w:rsidR="00336E1A" w14:paraId="145B5337" w14:textId="77777777">
        <w:trPr>
          <w:jc w:val="center"/>
        </w:trPr>
        <w:tc>
          <w:tcPr>
            <w:tcW w:w="2041" w:type="dxa"/>
          </w:tcPr>
          <w:p w14:paraId="12614CA9" w14:textId="77777777" w:rsidR="00336E1A" w:rsidRDefault="00000000">
            <w:proofErr w:type="spellStart"/>
            <w:r>
              <w:rPr>
                <w:sz w:val="19"/>
              </w:rPr>
              <w:t>Verifikatsiya</w:t>
            </w:r>
            <w:proofErr w:type="spellEnd"/>
          </w:p>
        </w:tc>
        <w:tc>
          <w:tcPr>
            <w:tcW w:w="4309" w:type="dxa"/>
          </w:tcPr>
          <w:p w14:paraId="39C6BB5F" w14:textId="77777777" w:rsidR="00336E1A" w:rsidRDefault="00000000">
            <w:proofErr w:type="spellStart"/>
            <w:r>
              <w:rPr>
                <w:sz w:val="19"/>
              </w:rPr>
              <w:t>Verifikator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xulosa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nomuvofiqliklar</w:t>
            </w:r>
            <w:proofErr w:type="spellEnd"/>
            <w:r>
              <w:rPr>
                <w:sz w:val="19"/>
              </w:rPr>
              <w:t xml:space="preserve">, ERI </w:t>
            </w:r>
            <w:proofErr w:type="spellStart"/>
            <w:r>
              <w:rPr>
                <w:sz w:val="19"/>
              </w:rPr>
              <w:t>imzosi</w:t>
            </w:r>
            <w:proofErr w:type="spellEnd"/>
            <w:r>
              <w:rPr>
                <w:sz w:val="19"/>
              </w:rPr>
              <w:t>, sana</w:t>
            </w:r>
          </w:p>
        </w:tc>
        <w:tc>
          <w:tcPr>
            <w:tcW w:w="3005" w:type="dxa"/>
          </w:tcPr>
          <w:p w14:paraId="180F0C66" w14:textId="77777777" w:rsidR="00336E1A" w:rsidRDefault="00000000">
            <w:r>
              <w:rPr>
                <w:sz w:val="19"/>
              </w:rPr>
              <w:t xml:space="preserve">N:1 </w:t>
            </w:r>
            <w:proofErr w:type="spellStart"/>
            <w:r>
              <w:rPr>
                <w:sz w:val="19"/>
              </w:rPr>
              <w:t>Hisob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natijasi</w:t>
            </w:r>
            <w:proofErr w:type="spellEnd"/>
          </w:p>
        </w:tc>
      </w:tr>
      <w:tr w:rsidR="00336E1A" w14:paraId="3DEA9288" w14:textId="77777777">
        <w:trPr>
          <w:jc w:val="center"/>
        </w:trPr>
        <w:tc>
          <w:tcPr>
            <w:tcW w:w="2041" w:type="dxa"/>
          </w:tcPr>
          <w:p w14:paraId="0E941443" w14:textId="77777777" w:rsidR="00336E1A" w:rsidRDefault="00000000">
            <w:proofErr w:type="spellStart"/>
            <w:r>
              <w:rPr>
                <w:sz w:val="19"/>
              </w:rPr>
              <w:t>Eksport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partiyasi</w:t>
            </w:r>
            <w:proofErr w:type="spellEnd"/>
          </w:p>
        </w:tc>
        <w:tc>
          <w:tcPr>
            <w:tcW w:w="4309" w:type="dxa"/>
          </w:tcPr>
          <w:p w14:paraId="61DA196B" w14:textId="77777777" w:rsidR="00336E1A" w:rsidRDefault="00000000">
            <w:proofErr w:type="spellStart"/>
            <w:r>
              <w:rPr>
                <w:sz w:val="19"/>
              </w:rPr>
              <w:t>Bojxona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deklaratsiyasi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raqami</w:t>
            </w:r>
            <w:proofErr w:type="spellEnd"/>
            <w:r>
              <w:rPr>
                <w:sz w:val="19"/>
              </w:rPr>
              <w:t xml:space="preserve">, sana, </w:t>
            </w:r>
            <w:proofErr w:type="spellStart"/>
            <w:r>
              <w:rPr>
                <w:sz w:val="19"/>
              </w:rPr>
              <w:t>mahsulot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hajm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importyor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mamlakat</w:t>
            </w:r>
            <w:proofErr w:type="spellEnd"/>
          </w:p>
        </w:tc>
        <w:tc>
          <w:tcPr>
            <w:tcW w:w="3005" w:type="dxa"/>
          </w:tcPr>
          <w:p w14:paraId="070DF7DD" w14:textId="77777777" w:rsidR="00336E1A" w:rsidRDefault="00000000">
            <w:r>
              <w:rPr>
                <w:sz w:val="19"/>
              </w:rPr>
              <w:t xml:space="preserve">N:1 </w:t>
            </w:r>
            <w:proofErr w:type="spellStart"/>
            <w:r>
              <w:rPr>
                <w:sz w:val="19"/>
              </w:rPr>
              <w:t>Mahsulot</w:t>
            </w:r>
            <w:proofErr w:type="spellEnd"/>
            <w:r>
              <w:rPr>
                <w:sz w:val="19"/>
              </w:rPr>
              <w:t xml:space="preserve">; N:1 </w:t>
            </w:r>
            <w:proofErr w:type="spellStart"/>
            <w:r>
              <w:rPr>
                <w:sz w:val="19"/>
              </w:rPr>
              <w:t>Importyor</w:t>
            </w:r>
            <w:proofErr w:type="spellEnd"/>
          </w:p>
        </w:tc>
      </w:tr>
      <w:tr w:rsidR="00336E1A" w14:paraId="4BBA360D" w14:textId="77777777">
        <w:trPr>
          <w:jc w:val="center"/>
        </w:trPr>
        <w:tc>
          <w:tcPr>
            <w:tcW w:w="2041" w:type="dxa"/>
          </w:tcPr>
          <w:p w14:paraId="6B043C8D" w14:textId="77777777" w:rsidR="00336E1A" w:rsidRDefault="00000000">
            <w:proofErr w:type="spellStart"/>
            <w:r>
              <w:rPr>
                <w:sz w:val="19"/>
              </w:rPr>
              <w:t>Uglerod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lovi</w:t>
            </w:r>
            <w:proofErr w:type="spellEnd"/>
          </w:p>
        </w:tc>
        <w:tc>
          <w:tcPr>
            <w:tcW w:w="4309" w:type="dxa"/>
          </w:tcPr>
          <w:p w14:paraId="1C93E290" w14:textId="77777777" w:rsidR="00336E1A" w:rsidRDefault="00000000">
            <w:proofErr w:type="spellStart"/>
            <w:r>
              <w:rPr>
                <w:sz w:val="19"/>
              </w:rPr>
              <w:t>Davr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stavka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qamrab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olingan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emissiyalar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imtiyozlar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to‘</w:t>
            </w:r>
            <w:proofErr w:type="gramEnd"/>
            <w:r>
              <w:rPr>
                <w:sz w:val="19"/>
              </w:rPr>
              <w:t>langan</w:t>
            </w:r>
            <w:proofErr w:type="spellEnd"/>
            <w:r>
              <w:rPr>
                <w:sz w:val="19"/>
              </w:rPr>
              <w:t xml:space="preserve"> summa</w:t>
            </w:r>
          </w:p>
        </w:tc>
        <w:tc>
          <w:tcPr>
            <w:tcW w:w="3005" w:type="dxa"/>
          </w:tcPr>
          <w:p w14:paraId="7067732B" w14:textId="77777777" w:rsidR="00336E1A" w:rsidRDefault="00000000">
            <w:r>
              <w:rPr>
                <w:sz w:val="19"/>
              </w:rPr>
              <w:t xml:space="preserve">N:1 </w:t>
            </w:r>
            <w:proofErr w:type="spellStart"/>
            <w:r>
              <w:rPr>
                <w:sz w:val="19"/>
              </w:rPr>
              <w:t>Inshoot</w:t>
            </w:r>
            <w:proofErr w:type="spellEnd"/>
          </w:p>
        </w:tc>
      </w:tr>
      <w:tr w:rsidR="00336E1A" w14:paraId="3D7317B6" w14:textId="77777777">
        <w:trPr>
          <w:jc w:val="center"/>
        </w:trPr>
        <w:tc>
          <w:tcPr>
            <w:tcW w:w="2041" w:type="dxa"/>
          </w:tcPr>
          <w:p w14:paraId="41B86D42" w14:textId="77777777" w:rsidR="00336E1A" w:rsidRDefault="00000000">
            <w:proofErr w:type="spellStart"/>
            <w:r>
              <w:rPr>
                <w:sz w:val="19"/>
              </w:rPr>
              <w:t>Uslubiyot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versiyasi</w:t>
            </w:r>
            <w:proofErr w:type="spellEnd"/>
          </w:p>
        </w:tc>
        <w:tc>
          <w:tcPr>
            <w:tcW w:w="4309" w:type="dxa"/>
          </w:tcPr>
          <w:p w14:paraId="5B446354" w14:textId="77777777" w:rsidR="00336E1A" w:rsidRDefault="00000000">
            <w:proofErr w:type="spellStart"/>
            <w:r>
              <w:rPr>
                <w:sz w:val="19"/>
              </w:rPr>
              <w:t>Raqami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amal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sanalari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koeffitsiyentlar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standart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qiymatlar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aktlari</w:t>
            </w:r>
            <w:proofErr w:type="spellEnd"/>
          </w:p>
        </w:tc>
        <w:tc>
          <w:tcPr>
            <w:tcW w:w="3005" w:type="dxa"/>
          </w:tcPr>
          <w:p w14:paraId="69A36BFF" w14:textId="77777777" w:rsidR="00336E1A" w:rsidRDefault="00000000"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Hisob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natijasi</w:t>
            </w:r>
            <w:proofErr w:type="spellEnd"/>
          </w:p>
        </w:tc>
      </w:tr>
    </w:tbl>
    <w:p w14:paraId="0361878C" w14:textId="77777777" w:rsidR="00336E1A" w:rsidRDefault="00336E1A">
      <w:pPr>
        <w:spacing w:after="40"/>
      </w:pPr>
    </w:p>
    <w:p w14:paraId="4F99C4F3" w14:textId="77777777" w:rsidR="00336E1A" w:rsidRDefault="00000000">
      <w:pPr>
        <w:spacing w:before="360"/>
      </w:pPr>
      <w:proofErr w:type="spellStart"/>
      <w:r>
        <w:rPr>
          <w:b/>
        </w:rPr>
        <w:t>Texnik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topshiriqni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tuzdi</w:t>
      </w:r>
      <w:proofErr w:type="spellEnd"/>
      <w:r>
        <w:rPr>
          <w:b/>
        </w:rPr>
        <w:t xml:space="preserve">: </w:t>
      </w:r>
      <w:r>
        <w:t>______________</w:t>
      </w:r>
      <w:proofErr w:type="gramStart"/>
      <w:r>
        <w:t xml:space="preserve">_  </w:t>
      </w:r>
      <w:proofErr w:type="spellStart"/>
      <w:r>
        <w:t>F.I.Sh</w:t>
      </w:r>
      <w:proofErr w:type="spellEnd"/>
      <w:r>
        <w:t>.</w:t>
      </w:r>
      <w:proofErr w:type="gramEnd"/>
      <w:r>
        <w:br/>
      </w:r>
      <w:proofErr w:type="spellStart"/>
      <w:r>
        <w:rPr>
          <w:b/>
        </w:rPr>
        <w:t>Kelishildi</w:t>
      </w:r>
      <w:proofErr w:type="spellEnd"/>
      <w:r>
        <w:rPr>
          <w:b/>
        </w:rPr>
        <w:t xml:space="preserve">: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qo‘mitasi</w:t>
      </w:r>
      <w:proofErr w:type="spellEnd"/>
      <w:r>
        <w:t xml:space="preserve"> _______________  </w:t>
      </w:r>
      <w:proofErr w:type="spellStart"/>
      <w:r>
        <w:t>Bojxona</w:t>
      </w:r>
      <w:proofErr w:type="spellEnd"/>
      <w:r>
        <w:t xml:space="preserve"> </w:t>
      </w:r>
      <w:proofErr w:type="spellStart"/>
      <w:r>
        <w:t>qo‘mitasi</w:t>
      </w:r>
      <w:proofErr w:type="spellEnd"/>
      <w:r>
        <w:t xml:space="preserve"> _______________  </w:t>
      </w:r>
      <w:proofErr w:type="spellStart"/>
      <w:r>
        <w:t>Ekologiya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 _______________</w:t>
      </w:r>
    </w:p>
    <w:sectPr w:rsidR="00336E1A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C7AEF" w14:textId="77777777" w:rsidR="00F46081" w:rsidRDefault="00F46081">
      <w:pPr>
        <w:spacing w:after="0" w:line="240" w:lineRule="auto"/>
      </w:pPr>
      <w:r>
        <w:separator/>
      </w:r>
    </w:p>
  </w:endnote>
  <w:endnote w:type="continuationSeparator" w:id="0">
    <w:p w14:paraId="31E48147" w14:textId="77777777" w:rsidR="00F46081" w:rsidRDefault="00F4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D510" w14:textId="77777777" w:rsidR="00336E1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10E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60256" w14:textId="77777777" w:rsidR="00F46081" w:rsidRDefault="00F46081">
      <w:pPr>
        <w:spacing w:after="0" w:line="240" w:lineRule="auto"/>
      </w:pPr>
      <w:r>
        <w:separator/>
      </w:r>
    </w:p>
  </w:footnote>
  <w:footnote w:type="continuationSeparator" w:id="0">
    <w:p w14:paraId="580578F4" w14:textId="77777777" w:rsidR="00F46081" w:rsidRDefault="00F46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347149">
    <w:abstractNumId w:val="8"/>
  </w:num>
  <w:num w:numId="2" w16cid:durableId="869420512">
    <w:abstractNumId w:val="6"/>
  </w:num>
  <w:num w:numId="3" w16cid:durableId="1814984658">
    <w:abstractNumId w:val="5"/>
  </w:num>
  <w:num w:numId="4" w16cid:durableId="192621877">
    <w:abstractNumId w:val="4"/>
  </w:num>
  <w:num w:numId="5" w16cid:durableId="263153458">
    <w:abstractNumId w:val="7"/>
  </w:num>
  <w:num w:numId="6" w16cid:durableId="828330192">
    <w:abstractNumId w:val="3"/>
  </w:num>
  <w:num w:numId="7" w16cid:durableId="44136770">
    <w:abstractNumId w:val="2"/>
  </w:num>
  <w:num w:numId="8" w16cid:durableId="1232738099">
    <w:abstractNumId w:val="1"/>
  </w:num>
  <w:num w:numId="9" w16cid:durableId="28581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71"/>
    <w:rsid w:val="0006063C"/>
    <w:rsid w:val="00110EF6"/>
    <w:rsid w:val="0015074B"/>
    <w:rsid w:val="0029639D"/>
    <w:rsid w:val="002A6757"/>
    <w:rsid w:val="00326F90"/>
    <w:rsid w:val="00336E1A"/>
    <w:rsid w:val="00AA1D8D"/>
    <w:rsid w:val="00B47730"/>
    <w:rsid w:val="00CB0664"/>
    <w:rsid w:val="00D05113"/>
    <w:rsid w:val="00F46081"/>
    <w:rsid w:val="00F5295C"/>
    <w:rsid w:val="00FC693F"/>
    <w:rsid w:val="00FD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50774"/>
  <w14:defaultImageDpi w14:val="300"/>
  <w15:docId w15:val="{D4E3CDA4-7D6E-4415-9FF8-2D55DD8C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5295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52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5538</Words>
  <Characters>31570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Moydinova Zilola Voxid qizi</cp:lastModifiedBy>
  <cp:revision>4</cp:revision>
  <dcterms:created xsi:type="dcterms:W3CDTF">2026-10-14T06:26:00Z</dcterms:created>
  <dcterms:modified xsi:type="dcterms:W3CDTF">2026-10-14T06:46:00Z</dcterms:modified>
  <cp:category/>
</cp:coreProperties>
</file>